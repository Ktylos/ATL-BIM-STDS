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A8CF" w14:textId="1E7A7CBB" w:rsidR="0066138C" w:rsidRDefault="00EA08D3">
      <w:pPr>
        <w:pStyle w:val="Title"/>
      </w:pPr>
      <w:r>
        <w:rPr>
          <w:noProof/>
        </w:rPr>
        <w:drawing>
          <wp:anchor distT="0" distB="0" distL="114300" distR="114300" simplePos="0" relativeHeight="251655680" behindDoc="1" locked="0" layoutInCell="1" allowOverlap="1" wp14:anchorId="602E7A8A" wp14:editId="63DE8146">
            <wp:simplePos x="0" y="0"/>
            <wp:positionH relativeFrom="column">
              <wp:posOffset>-1130315</wp:posOffset>
            </wp:positionH>
            <wp:positionV relativeFrom="paragraph">
              <wp:posOffset>-882869</wp:posOffset>
            </wp:positionV>
            <wp:extent cx="7752470" cy="10010534"/>
            <wp:effectExtent l="0" t="0" r="1270" b="0"/>
            <wp:wrapNone/>
            <wp:docPr id="7194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7129" name="Picture 1"/>
                    <pic:cNvPicPr/>
                  </pic:nvPicPr>
                  <pic:blipFill>
                    <a:blip r:embed="rId8"/>
                    <a:srcRect t="1658" b="1658"/>
                    <a:stretch>
                      <a:fillRect/>
                    </a:stretch>
                  </pic:blipFill>
                  <pic:spPr bwMode="auto">
                    <a:xfrm>
                      <a:off x="0" y="0"/>
                      <a:ext cx="7754562" cy="10013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31F09D" w14:textId="78B4C567" w:rsidR="0066138C" w:rsidRDefault="004A7B0C">
      <w:pPr>
        <w:pStyle w:val="Title"/>
      </w:pPr>
      <w:r>
        <w:rPr>
          <w:noProof/>
        </w:rPr>
        <mc:AlternateContent>
          <mc:Choice Requires="wps">
            <w:drawing>
              <wp:anchor distT="45720" distB="45720" distL="114300" distR="114300" simplePos="0" relativeHeight="251662848" behindDoc="0" locked="0" layoutInCell="1" allowOverlap="1" wp14:anchorId="288FE98B" wp14:editId="077AD930">
                <wp:simplePos x="0" y="0"/>
                <wp:positionH relativeFrom="column">
                  <wp:posOffset>558800</wp:posOffset>
                </wp:positionH>
                <wp:positionV relativeFrom="paragraph">
                  <wp:posOffset>108913</wp:posOffset>
                </wp:positionV>
                <wp:extent cx="4665980" cy="1404620"/>
                <wp:effectExtent l="0" t="0" r="0" b="2540"/>
                <wp:wrapNone/>
                <wp:docPr id="1188793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5980" cy="1404620"/>
                        </a:xfrm>
                        <a:prstGeom prst="rect">
                          <a:avLst/>
                        </a:prstGeom>
                        <a:noFill/>
                        <a:ln w="9525">
                          <a:noFill/>
                          <a:miter lim="800000"/>
                          <a:headEnd/>
                          <a:tailEnd/>
                        </a:ln>
                      </wps:spPr>
                      <wps:txbx>
                        <w:txbxContent>
                          <w:p w14:paraId="7F0BD444" w14:textId="15B18609" w:rsidR="009F6C28" w:rsidRPr="009F6C28" w:rsidRDefault="009F6C28" w:rsidP="009F6C28">
                            <w:pPr>
                              <w:jc w:val="center"/>
                              <w:rPr>
                                <w:rFonts w:ascii="Aptos Display" w:hAnsi="Aptos Display"/>
                                <w:b/>
                                <w:bCs/>
                                <w:sz w:val="130"/>
                                <w:szCs w:val="130"/>
                              </w:rPr>
                            </w:pPr>
                            <w:r>
                              <w:rPr>
                                <w:rFonts w:ascii="Aptos Display" w:hAnsi="Aptos Display"/>
                                <w:b/>
                                <w:bCs/>
                                <w:sz w:val="130"/>
                                <w:szCs w:val="130"/>
                              </w:rPr>
                              <w:t>BIM Execution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8FE98B" id="_x0000_t202" coordsize="21600,21600" o:spt="202" path="m,l,21600r21600,l21600,xe">
                <v:stroke joinstyle="miter"/>
                <v:path gradientshapeok="t" o:connecttype="rect"/>
              </v:shapetype>
              <v:shape id="Text Box 2" o:spid="_x0000_s1026" type="#_x0000_t202" style="position:absolute;margin-left:44pt;margin-top:8.6pt;width:367.4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" filled="f" stroked="f">
                <v:textbox style="mso-fit-shape-to-text:t">
                  <w:txbxContent>
                    <w:p w14:paraId="7F0BD444" w14:textId="15B18609" w:rsidR="009F6C28" w:rsidRPr="009F6C28" w:rsidRDefault="009F6C28" w:rsidP="009F6C28">
                      <w:pPr>
                        <w:jc w:val="center"/>
                        <w:rPr>
                          <w:rFonts w:ascii="Aptos Display" w:hAnsi="Aptos Display"/>
                          <w:b/>
                          <w:bCs/>
                          <w:sz w:val="130"/>
                          <w:szCs w:val="130"/>
                        </w:rPr>
                      </w:pPr>
                      <w:r>
                        <w:rPr>
                          <w:rFonts w:ascii="Aptos Display" w:hAnsi="Aptos Display"/>
                          <w:b/>
                          <w:bCs/>
                          <w:sz w:val="130"/>
                          <w:szCs w:val="130"/>
                        </w:rPr>
                        <w:t>BIM Execution Plan</w:t>
                      </w:r>
                    </w:p>
                  </w:txbxContent>
                </v:textbox>
              </v:shape>
            </w:pict>
          </mc:Fallback>
        </mc:AlternateContent>
      </w:r>
    </w:p>
    <w:p w14:paraId="33735EF6" w14:textId="2C489CD1" w:rsidR="0066138C" w:rsidRDefault="0066138C">
      <w:pPr>
        <w:pStyle w:val="Title"/>
      </w:pPr>
    </w:p>
    <w:p w14:paraId="118B28F4" w14:textId="20A33F1D" w:rsidR="0066138C" w:rsidRDefault="0066138C">
      <w:pPr>
        <w:pStyle w:val="Title"/>
      </w:pPr>
    </w:p>
    <w:p w14:paraId="29D60A2C" w14:textId="77777777" w:rsidR="0066138C" w:rsidRDefault="0066138C">
      <w:pPr>
        <w:pStyle w:val="Title"/>
      </w:pPr>
    </w:p>
    <w:p w14:paraId="7E8DDB7C" w14:textId="4BFE2FBA" w:rsidR="0066138C" w:rsidRDefault="0066138C" w:rsidP="0066138C">
      <w:pPr>
        <w:pStyle w:val="Title"/>
        <w:jc w:val="center"/>
      </w:pPr>
    </w:p>
    <w:p w14:paraId="678FB63B" w14:textId="77777777" w:rsidR="00EA08D3" w:rsidRDefault="00EA08D3" w:rsidP="00EA08D3"/>
    <w:p w14:paraId="5F32EDED" w14:textId="77777777" w:rsidR="00EA08D3" w:rsidRDefault="00EA08D3" w:rsidP="00EA08D3"/>
    <w:p w14:paraId="55D8D799" w14:textId="77777777" w:rsidR="00EA08D3" w:rsidRDefault="00EA08D3" w:rsidP="00EA08D3"/>
    <w:p w14:paraId="2F6E0637" w14:textId="77777777" w:rsidR="00EA08D3" w:rsidRPr="00EA08D3" w:rsidRDefault="00EA08D3" w:rsidP="00EA08D3"/>
    <w:p w14:paraId="3FB07D14" w14:textId="77777777" w:rsidR="00EA08D3" w:rsidRDefault="0066138C" w:rsidP="00EA08D3">
      <w:pPr>
        <w:pStyle w:val="Title"/>
        <w:jc w:val="center"/>
      </w:pPr>
      <w:r>
        <w:t xml:space="preserve"> </w:t>
      </w:r>
    </w:p>
    <w:p w14:paraId="5A09614F" w14:textId="77777777" w:rsidR="00EA08D3" w:rsidRDefault="00EA08D3" w:rsidP="00EA08D3">
      <w:pPr>
        <w:pStyle w:val="Title"/>
        <w:jc w:val="center"/>
      </w:pPr>
    </w:p>
    <w:p w14:paraId="1B198E76" w14:textId="77777777" w:rsidR="00EA08D3" w:rsidRDefault="00EA08D3" w:rsidP="00EA08D3">
      <w:pPr>
        <w:pStyle w:val="Title"/>
        <w:jc w:val="center"/>
      </w:pPr>
    </w:p>
    <w:p w14:paraId="0177393A" w14:textId="77777777" w:rsidR="00EA08D3" w:rsidRDefault="00EA08D3" w:rsidP="00EA08D3">
      <w:pPr>
        <w:pStyle w:val="Title"/>
        <w:jc w:val="center"/>
      </w:pPr>
    </w:p>
    <w:p w14:paraId="36ACA741" w14:textId="3C681EED" w:rsidR="0066138C" w:rsidRPr="00EA08D3" w:rsidRDefault="007D6E97" w:rsidP="00EA08D3">
      <w:pPr>
        <w:pStyle w:val="Title"/>
        <w:jc w:val="center"/>
        <w:rPr>
          <w:color w:val="FF0000"/>
        </w:rPr>
      </w:pPr>
      <w:r w:rsidRPr="00EA08D3">
        <w:rPr>
          <w:color w:val="FF0000"/>
        </w:rPr>
        <w:t>Template</w:t>
      </w:r>
    </w:p>
    <w:p w14:paraId="4B2F86F5" w14:textId="77777777" w:rsidR="0066138C" w:rsidRDefault="0066138C"/>
    <w:p w14:paraId="0F2ED3C7" w14:textId="3F78D9F7" w:rsidR="00DD5A06" w:rsidRDefault="007D6E97">
      <w:r>
        <w:t xml:space="preserve">Project: </w:t>
      </w:r>
      <w:r w:rsidR="00EA08D3" w:rsidRPr="00F777D7">
        <w:rPr>
          <w:highlight w:val="yellow"/>
        </w:rPr>
        <w:t xml:space="preserve">[Insert </w:t>
      </w:r>
      <w:r w:rsidR="00EA08D3">
        <w:rPr>
          <w:highlight w:val="yellow"/>
        </w:rPr>
        <w:t>Project Name</w:t>
      </w:r>
      <w:r w:rsidR="00EA08D3" w:rsidRPr="00F777D7">
        <w:rPr>
          <w:highlight w:val="yellow"/>
        </w:rPr>
        <w:t>]</w:t>
      </w:r>
    </w:p>
    <w:p w14:paraId="127F2534" w14:textId="77777777" w:rsidR="00DD5A06" w:rsidRDefault="007D6E97">
      <w:r>
        <w:t>CDE: Autodesk Construction Cloud (ACC)</w:t>
      </w:r>
    </w:p>
    <w:p w14:paraId="32C3004D" w14:textId="52323CA9" w:rsidR="00DD5A06" w:rsidRDefault="007D6E97">
      <w:r>
        <w:t xml:space="preserve">Tools: Revit, Navisworks, AutoCAD, Autodesk Docs, </w:t>
      </w:r>
      <w:r w:rsidR="00DE43D8">
        <w:t>Bluebeam</w:t>
      </w:r>
    </w:p>
    <w:p w14:paraId="7DEF5D97" w14:textId="77777777" w:rsidR="00DD5A06" w:rsidRDefault="007D6E97">
      <w:r>
        <w:t>Version: 1.0</w:t>
      </w:r>
    </w:p>
    <w:p w14:paraId="62E65EF7" w14:textId="09889386" w:rsidR="0066138C" w:rsidRDefault="007D6E97">
      <w:r>
        <w:t xml:space="preserve">Date: </w:t>
      </w:r>
      <w:r w:rsidRPr="00F777D7">
        <w:rPr>
          <w:highlight w:val="yellow"/>
        </w:rPr>
        <w:t>[Insert Date]</w:t>
      </w:r>
    </w:p>
    <w:p w14:paraId="1F227FAB" w14:textId="46996D0A" w:rsidR="00DD5A06" w:rsidRDefault="0066138C">
      <w:r>
        <w:br w:type="page"/>
      </w:r>
    </w:p>
    <w:p w14:paraId="2AB705FA" w14:textId="1DA41FDF" w:rsidR="00842DA2" w:rsidRDefault="00842DA2">
      <w:pPr>
        <w:rPr>
          <w:rFonts w:asciiTheme="majorHAnsi" w:eastAsiaTheme="majorEastAsia" w:hAnsiTheme="majorHAnsi" w:cstheme="majorBidi"/>
          <w:b/>
          <w:bCs/>
          <w:smallCaps/>
          <w:color w:val="000000" w:themeColor="text1"/>
          <w:sz w:val="36"/>
          <w:szCs w:val="36"/>
        </w:rPr>
      </w:pPr>
    </w:p>
    <w:sdt>
      <w:sdtPr>
        <w:rPr>
          <w:rFonts w:asciiTheme="minorHAnsi" w:eastAsiaTheme="minorEastAsia" w:hAnsiTheme="minorHAnsi" w:cstheme="minorBidi"/>
          <w:b w:val="0"/>
          <w:bCs w:val="0"/>
          <w:smallCaps w:val="0"/>
          <w:color w:val="auto"/>
          <w:sz w:val="22"/>
          <w:szCs w:val="22"/>
        </w:rPr>
        <w:id w:val="1860469438"/>
        <w:docPartObj>
          <w:docPartGallery w:val="Table of Contents"/>
          <w:docPartUnique/>
        </w:docPartObj>
      </w:sdtPr>
      <w:sdtEndPr>
        <w:rPr>
          <w:noProof/>
        </w:rPr>
      </w:sdtEndPr>
      <w:sdtContent>
        <w:p w14:paraId="68614CE0" w14:textId="6198A158" w:rsidR="007D6E97" w:rsidRDefault="007D6E97">
          <w:pPr>
            <w:pStyle w:val="TOCHeading"/>
          </w:pPr>
          <w:r>
            <w:t>Table of Contents</w:t>
          </w:r>
        </w:p>
        <w:p w14:paraId="7F2A69C9" w14:textId="3D3D2EB4" w:rsidR="0083188E" w:rsidRDefault="007D6E97">
          <w:pPr>
            <w:pStyle w:val="TOC1"/>
            <w:tabs>
              <w:tab w:val="left" w:pos="480"/>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04090198" w:history="1">
            <w:r w:rsidR="0083188E" w:rsidRPr="00827312">
              <w:rPr>
                <w:rStyle w:val="Hyperlink"/>
                <w:noProof/>
              </w:rPr>
              <w:t>2</w:t>
            </w:r>
            <w:r w:rsidR="0083188E">
              <w:rPr>
                <w:noProof/>
                <w:kern w:val="2"/>
                <w:sz w:val="24"/>
                <w:szCs w:val="24"/>
                <w14:ligatures w14:val="standardContextual"/>
              </w:rPr>
              <w:tab/>
            </w:r>
            <w:r w:rsidR="0083188E" w:rsidRPr="00827312">
              <w:rPr>
                <w:rStyle w:val="Hyperlink"/>
                <w:noProof/>
              </w:rPr>
              <w:t>PURPOSE</w:t>
            </w:r>
            <w:r w:rsidR="0083188E">
              <w:rPr>
                <w:noProof/>
                <w:webHidden/>
              </w:rPr>
              <w:tab/>
            </w:r>
            <w:r w:rsidR="0083188E">
              <w:rPr>
                <w:noProof/>
                <w:webHidden/>
              </w:rPr>
              <w:fldChar w:fldCharType="begin"/>
            </w:r>
            <w:r w:rsidR="0083188E">
              <w:rPr>
                <w:noProof/>
                <w:webHidden/>
              </w:rPr>
              <w:instrText xml:space="preserve"> PAGEREF _Toc204090198 \h </w:instrText>
            </w:r>
            <w:r w:rsidR="0083188E">
              <w:rPr>
                <w:noProof/>
                <w:webHidden/>
              </w:rPr>
            </w:r>
            <w:r w:rsidR="0083188E">
              <w:rPr>
                <w:noProof/>
                <w:webHidden/>
              </w:rPr>
              <w:fldChar w:fldCharType="separate"/>
            </w:r>
            <w:r w:rsidR="000651E9">
              <w:rPr>
                <w:noProof/>
                <w:webHidden/>
              </w:rPr>
              <w:t>3</w:t>
            </w:r>
            <w:r w:rsidR="0083188E">
              <w:rPr>
                <w:noProof/>
                <w:webHidden/>
              </w:rPr>
              <w:fldChar w:fldCharType="end"/>
            </w:r>
          </w:hyperlink>
        </w:p>
        <w:p w14:paraId="19294114" w14:textId="770C059F" w:rsidR="0083188E" w:rsidRDefault="0083188E">
          <w:pPr>
            <w:pStyle w:val="TOC1"/>
            <w:tabs>
              <w:tab w:val="left" w:pos="480"/>
              <w:tab w:val="right" w:leader="dot" w:pos="8630"/>
            </w:tabs>
            <w:rPr>
              <w:noProof/>
              <w:kern w:val="2"/>
              <w:sz w:val="24"/>
              <w:szCs w:val="24"/>
              <w14:ligatures w14:val="standardContextual"/>
            </w:rPr>
          </w:pPr>
          <w:hyperlink w:anchor="_Toc204090199" w:history="1">
            <w:r w:rsidRPr="00827312">
              <w:rPr>
                <w:rStyle w:val="Hyperlink"/>
                <w:noProof/>
              </w:rPr>
              <w:t>3</w:t>
            </w:r>
            <w:r>
              <w:rPr>
                <w:noProof/>
                <w:kern w:val="2"/>
                <w:sz w:val="24"/>
                <w:szCs w:val="24"/>
                <w14:ligatures w14:val="standardContextual"/>
              </w:rPr>
              <w:tab/>
            </w:r>
            <w:r w:rsidRPr="00827312">
              <w:rPr>
                <w:rStyle w:val="Hyperlink"/>
                <w:noProof/>
              </w:rPr>
              <w:t>Project Overview</w:t>
            </w:r>
            <w:r>
              <w:rPr>
                <w:noProof/>
                <w:webHidden/>
              </w:rPr>
              <w:tab/>
            </w:r>
            <w:r>
              <w:rPr>
                <w:noProof/>
                <w:webHidden/>
              </w:rPr>
              <w:fldChar w:fldCharType="begin"/>
            </w:r>
            <w:r>
              <w:rPr>
                <w:noProof/>
                <w:webHidden/>
              </w:rPr>
              <w:instrText xml:space="preserve"> PAGEREF _Toc204090199 \h </w:instrText>
            </w:r>
            <w:r>
              <w:rPr>
                <w:noProof/>
                <w:webHidden/>
              </w:rPr>
            </w:r>
            <w:r>
              <w:rPr>
                <w:noProof/>
                <w:webHidden/>
              </w:rPr>
              <w:fldChar w:fldCharType="separate"/>
            </w:r>
            <w:r w:rsidR="000651E9">
              <w:rPr>
                <w:noProof/>
                <w:webHidden/>
              </w:rPr>
              <w:t>3</w:t>
            </w:r>
            <w:r>
              <w:rPr>
                <w:noProof/>
                <w:webHidden/>
              </w:rPr>
              <w:fldChar w:fldCharType="end"/>
            </w:r>
          </w:hyperlink>
        </w:p>
        <w:p w14:paraId="5EB255E2" w14:textId="606157AC" w:rsidR="0083188E" w:rsidRDefault="0083188E">
          <w:pPr>
            <w:pStyle w:val="TOC1"/>
            <w:tabs>
              <w:tab w:val="left" w:pos="480"/>
              <w:tab w:val="right" w:leader="dot" w:pos="8630"/>
            </w:tabs>
            <w:rPr>
              <w:noProof/>
              <w:kern w:val="2"/>
              <w:sz w:val="24"/>
              <w:szCs w:val="24"/>
              <w14:ligatures w14:val="standardContextual"/>
            </w:rPr>
          </w:pPr>
          <w:hyperlink w:anchor="_Toc204090200" w:history="1">
            <w:r w:rsidRPr="00827312">
              <w:rPr>
                <w:rStyle w:val="Hyperlink"/>
                <w:noProof/>
              </w:rPr>
              <w:t>4</w:t>
            </w:r>
            <w:r>
              <w:rPr>
                <w:noProof/>
                <w:kern w:val="2"/>
                <w:sz w:val="24"/>
                <w:szCs w:val="24"/>
                <w14:ligatures w14:val="standardContextual"/>
              </w:rPr>
              <w:tab/>
            </w:r>
            <w:r w:rsidRPr="00827312">
              <w:rPr>
                <w:rStyle w:val="Hyperlink"/>
                <w:noProof/>
              </w:rPr>
              <w:t>BIM Objectives and Uses</w:t>
            </w:r>
            <w:r>
              <w:rPr>
                <w:noProof/>
                <w:webHidden/>
              </w:rPr>
              <w:tab/>
            </w:r>
            <w:r>
              <w:rPr>
                <w:noProof/>
                <w:webHidden/>
              </w:rPr>
              <w:fldChar w:fldCharType="begin"/>
            </w:r>
            <w:r>
              <w:rPr>
                <w:noProof/>
                <w:webHidden/>
              </w:rPr>
              <w:instrText xml:space="preserve"> PAGEREF _Toc204090200 \h </w:instrText>
            </w:r>
            <w:r>
              <w:rPr>
                <w:noProof/>
                <w:webHidden/>
              </w:rPr>
            </w:r>
            <w:r>
              <w:rPr>
                <w:noProof/>
                <w:webHidden/>
              </w:rPr>
              <w:fldChar w:fldCharType="separate"/>
            </w:r>
            <w:r w:rsidR="000651E9">
              <w:rPr>
                <w:noProof/>
                <w:webHidden/>
              </w:rPr>
              <w:t>3</w:t>
            </w:r>
            <w:r>
              <w:rPr>
                <w:noProof/>
                <w:webHidden/>
              </w:rPr>
              <w:fldChar w:fldCharType="end"/>
            </w:r>
          </w:hyperlink>
        </w:p>
        <w:p w14:paraId="7A95B316" w14:textId="2BEA067C" w:rsidR="0083188E" w:rsidRDefault="0083188E">
          <w:pPr>
            <w:pStyle w:val="TOC1"/>
            <w:tabs>
              <w:tab w:val="left" w:pos="480"/>
              <w:tab w:val="right" w:leader="dot" w:pos="8630"/>
            </w:tabs>
            <w:rPr>
              <w:noProof/>
              <w:kern w:val="2"/>
              <w:sz w:val="24"/>
              <w:szCs w:val="24"/>
              <w14:ligatures w14:val="standardContextual"/>
            </w:rPr>
          </w:pPr>
          <w:hyperlink w:anchor="_Toc204090201" w:history="1">
            <w:r w:rsidRPr="00827312">
              <w:rPr>
                <w:rStyle w:val="Hyperlink"/>
                <w:noProof/>
              </w:rPr>
              <w:t>5</w:t>
            </w:r>
            <w:r>
              <w:rPr>
                <w:noProof/>
                <w:kern w:val="2"/>
                <w:sz w:val="24"/>
                <w:szCs w:val="24"/>
                <w14:ligatures w14:val="standardContextual"/>
              </w:rPr>
              <w:tab/>
            </w:r>
            <w:r w:rsidRPr="00827312">
              <w:rPr>
                <w:rStyle w:val="Hyperlink"/>
                <w:noProof/>
              </w:rPr>
              <w:t>Project Team &amp; Stakeholders</w:t>
            </w:r>
            <w:r>
              <w:rPr>
                <w:noProof/>
                <w:webHidden/>
              </w:rPr>
              <w:tab/>
            </w:r>
            <w:r>
              <w:rPr>
                <w:noProof/>
                <w:webHidden/>
              </w:rPr>
              <w:fldChar w:fldCharType="begin"/>
            </w:r>
            <w:r>
              <w:rPr>
                <w:noProof/>
                <w:webHidden/>
              </w:rPr>
              <w:instrText xml:space="preserve"> PAGEREF _Toc204090201 \h </w:instrText>
            </w:r>
            <w:r>
              <w:rPr>
                <w:noProof/>
                <w:webHidden/>
              </w:rPr>
            </w:r>
            <w:r>
              <w:rPr>
                <w:noProof/>
                <w:webHidden/>
              </w:rPr>
              <w:fldChar w:fldCharType="separate"/>
            </w:r>
            <w:r w:rsidR="000651E9">
              <w:rPr>
                <w:noProof/>
                <w:webHidden/>
              </w:rPr>
              <w:t>3</w:t>
            </w:r>
            <w:r>
              <w:rPr>
                <w:noProof/>
                <w:webHidden/>
              </w:rPr>
              <w:fldChar w:fldCharType="end"/>
            </w:r>
          </w:hyperlink>
        </w:p>
        <w:p w14:paraId="5C045A16" w14:textId="2CD8439C" w:rsidR="0083188E" w:rsidRDefault="0083188E">
          <w:pPr>
            <w:pStyle w:val="TOC1"/>
            <w:tabs>
              <w:tab w:val="left" w:pos="480"/>
              <w:tab w:val="right" w:leader="dot" w:pos="8630"/>
            </w:tabs>
            <w:rPr>
              <w:noProof/>
              <w:kern w:val="2"/>
              <w:sz w:val="24"/>
              <w:szCs w:val="24"/>
              <w14:ligatures w14:val="standardContextual"/>
            </w:rPr>
          </w:pPr>
          <w:hyperlink w:anchor="_Toc204090202" w:history="1">
            <w:r w:rsidRPr="00827312">
              <w:rPr>
                <w:rStyle w:val="Hyperlink"/>
                <w:noProof/>
              </w:rPr>
              <w:t>6</w:t>
            </w:r>
            <w:r>
              <w:rPr>
                <w:noProof/>
                <w:kern w:val="2"/>
                <w:sz w:val="24"/>
                <w:szCs w:val="24"/>
                <w14:ligatures w14:val="standardContextual"/>
              </w:rPr>
              <w:tab/>
            </w:r>
            <w:r w:rsidRPr="00827312">
              <w:rPr>
                <w:rStyle w:val="Hyperlink"/>
                <w:noProof/>
              </w:rPr>
              <w:t>Roles and Responsibilities</w:t>
            </w:r>
            <w:r>
              <w:rPr>
                <w:noProof/>
                <w:webHidden/>
              </w:rPr>
              <w:tab/>
            </w:r>
            <w:r>
              <w:rPr>
                <w:noProof/>
                <w:webHidden/>
              </w:rPr>
              <w:fldChar w:fldCharType="begin"/>
            </w:r>
            <w:r>
              <w:rPr>
                <w:noProof/>
                <w:webHidden/>
              </w:rPr>
              <w:instrText xml:space="preserve"> PAGEREF _Toc204090202 \h </w:instrText>
            </w:r>
            <w:r>
              <w:rPr>
                <w:noProof/>
                <w:webHidden/>
              </w:rPr>
            </w:r>
            <w:r>
              <w:rPr>
                <w:noProof/>
                <w:webHidden/>
              </w:rPr>
              <w:fldChar w:fldCharType="separate"/>
            </w:r>
            <w:r w:rsidR="000651E9">
              <w:rPr>
                <w:noProof/>
                <w:webHidden/>
              </w:rPr>
              <w:t>4</w:t>
            </w:r>
            <w:r>
              <w:rPr>
                <w:noProof/>
                <w:webHidden/>
              </w:rPr>
              <w:fldChar w:fldCharType="end"/>
            </w:r>
          </w:hyperlink>
        </w:p>
        <w:p w14:paraId="2E00EB04" w14:textId="7C87421F" w:rsidR="0083188E" w:rsidRDefault="0083188E">
          <w:pPr>
            <w:pStyle w:val="TOC1"/>
            <w:tabs>
              <w:tab w:val="left" w:pos="480"/>
              <w:tab w:val="right" w:leader="dot" w:pos="8630"/>
            </w:tabs>
            <w:rPr>
              <w:noProof/>
              <w:kern w:val="2"/>
              <w:sz w:val="24"/>
              <w:szCs w:val="24"/>
              <w14:ligatures w14:val="standardContextual"/>
            </w:rPr>
          </w:pPr>
          <w:hyperlink w:anchor="_Toc204090203" w:history="1">
            <w:r w:rsidRPr="00827312">
              <w:rPr>
                <w:rStyle w:val="Hyperlink"/>
                <w:noProof/>
              </w:rPr>
              <w:t>7</w:t>
            </w:r>
            <w:r>
              <w:rPr>
                <w:noProof/>
                <w:kern w:val="2"/>
                <w:sz w:val="24"/>
                <w:szCs w:val="24"/>
                <w14:ligatures w14:val="standardContextual"/>
              </w:rPr>
              <w:tab/>
            </w:r>
            <w:r w:rsidRPr="00827312">
              <w:rPr>
                <w:rStyle w:val="Hyperlink"/>
                <w:noProof/>
              </w:rPr>
              <w:t>BIM Scope</w:t>
            </w:r>
            <w:r>
              <w:rPr>
                <w:noProof/>
                <w:webHidden/>
              </w:rPr>
              <w:tab/>
            </w:r>
            <w:r>
              <w:rPr>
                <w:noProof/>
                <w:webHidden/>
              </w:rPr>
              <w:fldChar w:fldCharType="begin"/>
            </w:r>
            <w:r>
              <w:rPr>
                <w:noProof/>
                <w:webHidden/>
              </w:rPr>
              <w:instrText xml:space="preserve"> PAGEREF _Toc204090203 \h </w:instrText>
            </w:r>
            <w:r>
              <w:rPr>
                <w:noProof/>
                <w:webHidden/>
              </w:rPr>
            </w:r>
            <w:r>
              <w:rPr>
                <w:noProof/>
                <w:webHidden/>
              </w:rPr>
              <w:fldChar w:fldCharType="separate"/>
            </w:r>
            <w:r w:rsidR="000651E9">
              <w:rPr>
                <w:noProof/>
                <w:webHidden/>
              </w:rPr>
              <w:t>4</w:t>
            </w:r>
            <w:r>
              <w:rPr>
                <w:noProof/>
                <w:webHidden/>
              </w:rPr>
              <w:fldChar w:fldCharType="end"/>
            </w:r>
          </w:hyperlink>
        </w:p>
        <w:p w14:paraId="7444B6F1" w14:textId="6FD5BB33" w:rsidR="0083188E" w:rsidRDefault="0083188E">
          <w:pPr>
            <w:pStyle w:val="TOC1"/>
            <w:tabs>
              <w:tab w:val="left" w:pos="480"/>
              <w:tab w:val="right" w:leader="dot" w:pos="8630"/>
            </w:tabs>
            <w:rPr>
              <w:noProof/>
              <w:kern w:val="2"/>
              <w:sz w:val="24"/>
              <w:szCs w:val="24"/>
              <w14:ligatures w14:val="standardContextual"/>
            </w:rPr>
          </w:pPr>
          <w:hyperlink w:anchor="_Toc204090204" w:history="1">
            <w:r w:rsidRPr="00827312">
              <w:rPr>
                <w:rStyle w:val="Hyperlink"/>
                <w:noProof/>
              </w:rPr>
              <w:t>8</w:t>
            </w:r>
            <w:r>
              <w:rPr>
                <w:noProof/>
                <w:kern w:val="2"/>
                <w:sz w:val="24"/>
                <w:szCs w:val="24"/>
                <w14:ligatures w14:val="standardContextual"/>
              </w:rPr>
              <w:tab/>
            </w:r>
            <w:r w:rsidRPr="00827312">
              <w:rPr>
                <w:rStyle w:val="Hyperlink"/>
                <w:noProof/>
              </w:rPr>
              <w:t>Deliverables Milestones</w:t>
            </w:r>
            <w:r>
              <w:rPr>
                <w:noProof/>
                <w:webHidden/>
              </w:rPr>
              <w:tab/>
            </w:r>
            <w:r>
              <w:rPr>
                <w:noProof/>
                <w:webHidden/>
              </w:rPr>
              <w:fldChar w:fldCharType="begin"/>
            </w:r>
            <w:r>
              <w:rPr>
                <w:noProof/>
                <w:webHidden/>
              </w:rPr>
              <w:instrText xml:space="preserve"> PAGEREF _Toc204090204 \h </w:instrText>
            </w:r>
            <w:r>
              <w:rPr>
                <w:noProof/>
                <w:webHidden/>
              </w:rPr>
            </w:r>
            <w:r>
              <w:rPr>
                <w:noProof/>
                <w:webHidden/>
              </w:rPr>
              <w:fldChar w:fldCharType="separate"/>
            </w:r>
            <w:r w:rsidR="000651E9">
              <w:rPr>
                <w:noProof/>
                <w:webHidden/>
              </w:rPr>
              <w:t>5</w:t>
            </w:r>
            <w:r>
              <w:rPr>
                <w:noProof/>
                <w:webHidden/>
              </w:rPr>
              <w:fldChar w:fldCharType="end"/>
            </w:r>
          </w:hyperlink>
        </w:p>
        <w:p w14:paraId="0B2B2820" w14:textId="422A9CF2" w:rsidR="0083188E" w:rsidRDefault="0083188E">
          <w:pPr>
            <w:pStyle w:val="TOC1"/>
            <w:tabs>
              <w:tab w:val="left" w:pos="480"/>
              <w:tab w:val="right" w:leader="dot" w:pos="8630"/>
            </w:tabs>
            <w:rPr>
              <w:noProof/>
              <w:kern w:val="2"/>
              <w:sz w:val="24"/>
              <w:szCs w:val="24"/>
              <w14:ligatures w14:val="standardContextual"/>
            </w:rPr>
          </w:pPr>
          <w:hyperlink w:anchor="_Toc204090205" w:history="1">
            <w:r w:rsidRPr="00827312">
              <w:rPr>
                <w:rStyle w:val="Hyperlink"/>
                <w:noProof/>
              </w:rPr>
              <w:t>9</w:t>
            </w:r>
            <w:r>
              <w:rPr>
                <w:noProof/>
                <w:kern w:val="2"/>
                <w:sz w:val="24"/>
                <w:szCs w:val="24"/>
                <w14:ligatures w14:val="standardContextual"/>
              </w:rPr>
              <w:tab/>
            </w:r>
            <w:r w:rsidRPr="00827312">
              <w:rPr>
                <w:rStyle w:val="Hyperlink"/>
                <w:noProof/>
              </w:rPr>
              <w:t>Model Deliverables</w:t>
            </w:r>
            <w:r>
              <w:rPr>
                <w:noProof/>
                <w:webHidden/>
              </w:rPr>
              <w:tab/>
            </w:r>
            <w:r>
              <w:rPr>
                <w:noProof/>
                <w:webHidden/>
              </w:rPr>
              <w:fldChar w:fldCharType="begin"/>
            </w:r>
            <w:r>
              <w:rPr>
                <w:noProof/>
                <w:webHidden/>
              </w:rPr>
              <w:instrText xml:space="preserve"> PAGEREF _Toc204090205 \h </w:instrText>
            </w:r>
            <w:r>
              <w:rPr>
                <w:noProof/>
                <w:webHidden/>
              </w:rPr>
            </w:r>
            <w:r>
              <w:rPr>
                <w:noProof/>
                <w:webHidden/>
              </w:rPr>
              <w:fldChar w:fldCharType="separate"/>
            </w:r>
            <w:r w:rsidR="000651E9">
              <w:rPr>
                <w:noProof/>
                <w:webHidden/>
              </w:rPr>
              <w:t>5</w:t>
            </w:r>
            <w:r>
              <w:rPr>
                <w:noProof/>
                <w:webHidden/>
              </w:rPr>
              <w:fldChar w:fldCharType="end"/>
            </w:r>
          </w:hyperlink>
        </w:p>
        <w:p w14:paraId="11AF0EBF" w14:textId="14A4E5D0" w:rsidR="0083188E" w:rsidRDefault="0083188E">
          <w:pPr>
            <w:pStyle w:val="TOC1"/>
            <w:tabs>
              <w:tab w:val="left" w:pos="480"/>
              <w:tab w:val="right" w:leader="dot" w:pos="8630"/>
            </w:tabs>
            <w:rPr>
              <w:noProof/>
              <w:kern w:val="2"/>
              <w:sz w:val="24"/>
              <w:szCs w:val="24"/>
              <w14:ligatures w14:val="standardContextual"/>
            </w:rPr>
          </w:pPr>
          <w:hyperlink w:anchor="_Toc204090206" w:history="1">
            <w:r w:rsidRPr="00827312">
              <w:rPr>
                <w:rStyle w:val="Hyperlink"/>
                <w:noProof/>
              </w:rPr>
              <w:t>10</w:t>
            </w:r>
            <w:r>
              <w:rPr>
                <w:noProof/>
                <w:kern w:val="2"/>
                <w:sz w:val="24"/>
                <w:szCs w:val="24"/>
                <w14:ligatures w14:val="standardContextual"/>
              </w:rPr>
              <w:tab/>
            </w:r>
            <w:r w:rsidRPr="00827312">
              <w:rPr>
                <w:rStyle w:val="Hyperlink"/>
                <w:noProof/>
              </w:rPr>
              <w:t>Modeling Standards</w:t>
            </w:r>
            <w:r>
              <w:rPr>
                <w:noProof/>
                <w:webHidden/>
              </w:rPr>
              <w:tab/>
            </w:r>
            <w:r>
              <w:rPr>
                <w:noProof/>
                <w:webHidden/>
              </w:rPr>
              <w:fldChar w:fldCharType="begin"/>
            </w:r>
            <w:r>
              <w:rPr>
                <w:noProof/>
                <w:webHidden/>
              </w:rPr>
              <w:instrText xml:space="preserve"> PAGEREF _Toc204090206 \h </w:instrText>
            </w:r>
            <w:r>
              <w:rPr>
                <w:noProof/>
                <w:webHidden/>
              </w:rPr>
            </w:r>
            <w:r>
              <w:rPr>
                <w:noProof/>
                <w:webHidden/>
              </w:rPr>
              <w:fldChar w:fldCharType="separate"/>
            </w:r>
            <w:r w:rsidR="000651E9">
              <w:rPr>
                <w:noProof/>
                <w:webHidden/>
              </w:rPr>
              <w:t>6</w:t>
            </w:r>
            <w:r>
              <w:rPr>
                <w:noProof/>
                <w:webHidden/>
              </w:rPr>
              <w:fldChar w:fldCharType="end"/>
            </w:r>
          </w:hyperlink>
        </w:p>
        <w:p w14:paraId="03D574EE" w14:textId="0A5660A1" w:rsidR="0083188E" w:rsidRDefault="0083188E">
          <w:pPr>
            <w:pStyle w:val="TOC1"/>
            <w:tabs>
              <w:tab w:val="left" w:pos="480"/>
              <w:tab w:val="right" w:leader="dot" w:pos="8630"/>
            </w:tabs>
            <w:rPr>
              <w:noProof/>
              <w:kern w:val="2"/>
              <w:sz w:val="24"/>
              <w:szCs w:val="24"/>
              <w14:ligatures w14:val="standardContextual"/>
            </w:rPr>
          </w:pPr>
          <w:hyperlink w:anchor="_Toc204090207" w:history="1">
            <w:r w:rsidRPr="00827312">
              <w:rPr>
                <w:rStyle w:val="Hyperlink"/>
                <w:noProof/>
              </w:rPr>
              <w:t>11</w:t>
            </w:r>
            <w:r>
              <w:rPr>
                <w:noProof/>
                <w:kern w:val="2"/>
                <w:sz w:val="24"/>
                <w:szCs w:val="24"/>
                <w14:ligatures w14:val="standardContextual"/>
              </w:rPr>
              <w:tab/>
            </w:r>
            <w:r w:rsidRPr="00827312">
              <w:rPr>
                <w:rStyle w:val="Hyperlink"/>
                <w:noProof/>
              </w:rPr>
              <w:t>Model Exchange and Collaboration</w:t>
            </w:r>
            <w:r>
              <w:rPr>
                <w:noProof/>
                <w:webHidden/>
              </w:rPr>
              <w:tab/>
            </w:r>
            <w:r>
              <w:rPr>
                <w:noProof/>
                <w:webHidden/>
              </w:rPr>
              <w:fldChar w:fldCharType="begin"/>
            </w:r>
            <w:r>
              <w:rPr>
                <w:noProof/>
                <w:webHidden/>
              </w:rPr>
              <w:instrText xml:space="preserve"> PAGEREF _Toc204090207 \h </w:instrText>
            </w:r>
            <w:r>
              <w:rPr>
                <w:noProof/>
                <w:webHidden/>
              </w:rPr>
            </w:r>
            <w:r>
              <w:rPr>
                <w:noProof/>
                <w:webHidden/>
              </w:rPr>
              <w:fldChar w:fldCharType="separate"/>
            </w:r>
            <w:r w:rsidR="000651E9">
              <w:rPr>
                <w:noProof/>
                <w:webHidden/>
              </w:rPr>
              <w:t>6</w:t>
            </w:r>
            <w:r>
              <w:rPr>
                <w:noProof/>
                <w:webHidden/>
              </w:rPr>
              <w:fldChar w:fldCharType="end"/>
            </w:r>
          </w:hyperlink>
        </w:p>
        <w:p w14:paraId="2EF38323" w14:textId="2D15109B" w:rsidR="0083188E" w:rsidRDefault="0083188E">
          <w:pPr>
            <w:pStyle w:val="TOC1"/>
            <w:tabs>
              <w:tab w:val="left" w:pos="480"/>
              <w:tab w:val="right" w:leader="dot" w:pos="8630"/>
            </w:tabs>
            <w:rPr>
              <w:noProof/>
              <w:kern w:val="2"/>
              <w:sz w:val="24"/>
              <w:szCs w:val="24"/>
              <w14:ligatures w14:val="standardContextual"/>
            </w:rPr>
          </w:pPr>
          <w:hyperlink w:anchor="_Toc204090208" w:history="1">
            <w:r w:rsidRPr="00827312">
              <w:rPr>
                <w:rStyle w:val="Hyperlink"/>
                <w:noProof/>
              </w:rPr>
              <w:t>12</w:t>
            </w:r>
            <w:r>
              <w:rPr>
                <w:noProof/>
                <w:kern w:val="2"/>
                <w:sz w:val="24"/>
                <w:szCs w:val="24"/>
                <w14:ligatures w14:val="standardContextual"/>
              </w:rPr>
              <w:tab/>
            </w:r>
            <w:r w:rsidRPr="00827312">
              <w:rPr>
                <w:rStyle w:val="Hyperlink"/>
                <w:noProof/>
              </w:rPr>
              <w:t>Clash Detection and Coordination</w:t>
            </w:r>
            <w:r>
              <w:rPr>
                <w:noProof/>
                <w:webHidden/>
              </w:rPr>
              <w:tab/>
            </w:r>
            <w:r>
              <w:rPr>
                <w:noProof/>
                <w:webHidden/>
              </w:rPr>
              <w:fldChar w:fldCharType="begin"/>
            </w:r>
            <w:r>
              <w:rPr>
                <w:noProof/>
                <w:webHidden/>
              </w:rPr>
              <w:instrText xml:space="preserve"> PAGEREF _Toc204090208 \h </w:instrText>
            </w:r>
            <w:r>
              <w:rPr>
                <w:noProof/>
                <w:webHidden/>
              </w:rPr>
            </w:r>
            <w:r>
              <w:rPr>
                <w:noProof/>
                <w:webHidden/>
              </w:rPr>
              <w:fldChar w:fldCharType="separate"/>
            </w:r>
            <w:r w:rsidR="000651E9">
              <w:rPr>
                <w:noProof/>
                <w:webHidden/>
              </w:rPr>
              <w:t>7</w:t>
            </w:r>
            <w:r>
              <w:rPr>
                <w:noProof/>
                <w:webHidden/>
              </w:rPr>
              <w:fldChar w:fldCharType="end"/>
            </w:r>
          </w:hyperlink>
        </w:p>
        <w:p w14:paraId="4EFAA3CA" w14:textId="4F0959DA" w:rsidR="0083188E" w:rsidRDefault="0083188E">
          <w:pPr>
            <w:pStyle w:val="TOC1"/>
            <w:tabs>
              <w:tab w:val="left" w:pos="480"/>
              <w:tab w:val="right" w:leader="dot" w:pos="8630"/>
            </w:tabs>
            <w:rPr>
              <w:noProof/>
              <w:kern w:val="2"/>
              <w:sz w:val="24"/>
              <w:szCs w:val="24"/>
              <w14:ligatures w14:val="standardContextual"/>
            </w:rPr>
          </w:pPr>
          <w:hyperlink w:anchor="_Toc204090209" w:history="1">
            <w:r w:rsidRPr="00827312">
              <w:rPr>
                <w:rStyle w:val="Hyperlink"/>
                <w:noProof/>
              </w:rPr>
              <w:t>13</w:t>
            </w:r>
            <w:r>
              <w:rPr>
                <w:noProof/>
                <w:kern w:val="2"/>
                <w:sz w:val="24"/>
                <w:szCs w:val="24"/>
                <w14:ligatures w14:val="standardContextual"/>
              </w:rPr>
              <w:tab/>
            </w:r>
            <w:r w:rsidRPr="00827312">
              <w:rPr>
                <w:rStyle w:val="Hyperlink"/>
                <w:noProof/>
              </w:rPr>
              <w:t>Common Data Environment (ACC)</w:t>
            </w:r>
            <w:r>
              <w:rPr>
                <w:noProof/>
                <w:webHidden/>
              </w:rPr>
              <w:tab/>
            </w:r>
            <w:r>
              <w:rPr>
                <w:noProof/>
                <w:webHidden/>
              </w:rPr>
              <w:fldChar w:fldCharType="begin"/>
            </w:r>
            <w:r>
              <w:rPr>
                <w:noProof/>
                <w:webHidden/>
              </w:rPr>
              <w:instrText xml:space="preserve"> PAGEREF _Toc204090209 \h </w:instrText>
            </w:r>
            <w:r>
              <w:rPr>
                <w:noProof/>
                <w:webHidden/>
              </w:rPr>
            </w:r>
            <w:r>
              <w:rPr>
                <w:noProof/>
                <w:webHidden/>
              </w:rPr>
              <w:fldChar w:fldCharType="separate"/>
            </w:r>
            <w:r w:rsidR="000651E9">
              <w:rPr>
                <w:noProof/>
                <w:webHidden/>
              </w:rPr>
              <w:t>7</w:t>
            </w:r>
            <w:r>
              <w:rPr>
                <w:noProof/>
                <w:webHidden/>
              </w:rPr>
              <w:fldChar w:fldCharType="end"/>
            </w:r>
          </w:hyperlink>
        </w:p>
        <w:p w14:paraId="006A6091" w14:textId="2CE700FC" w:rsidR="0083188E" w:rsidRDefault="0083188E">
          <w:pPr>
            <w:pStyle w:val="TOC1"/>
            <w:tabs>
              <w:tab w:val="left" w:pos="480"/>
              <w:tab w:val="right" w:leader="dot" w:pos="8630"/>
            </w:tabs>
            <w:rPr>
              <w:noProof/>
              <w:kern w:val="2"/>
              <w:sz w:val="24"/>
              <w:szCs w:val="24"/>
              <w14:ligatures w14:val="standardContextual"/>
            </w:rPr>
          </w:pPr>
          <w:hyperlink w:anchor="_Toc204090210" w:history="1">
            <w:r w:rsidRPr="00827312">
              <w:rPr>
                <w:rStyle w:val="Hyperlink"/>
                <w:noProof/>
              </w:rPr>
              <w:t>14</w:t>
            </w:r>
            <w:r>
              <w:rPr>
                <w:noProof/>
                <w:kern w:val="2"/>
                <w:sz w:val="24"/>
                <w:szCs w:val="24"/>
                <w14:ligatures w14:val="standardContextual"/>
              </w:rPr>
              <w:tab/>
            </w:r>
            <w:r w:rsidRPr="00827312">
              <w:rPr>
                <w:rStyle w:val="Hyperlink"/>
                <w:noProof/>
              </w:rPr>
              <w:t>Quality Control / QA</w:t>
            </w:r>
            <w:r>
              <w:rPr>
                <w:noProof/>
                <w:webHidden/>
              </w:rPr>
              <w:tab/>
            </w:r>
            <w:r>
              <w:rPr>
                <w:noProof/>
                <w:webHidden/>
              </w:rPr>
              <w:fldChar w:fldCharType="begin"/>
            </w:r>
            <w:r>
              <w:rPr>
                <w:noProof/>
                <w:webHidden/>
              </w:rPr>
              <w:instrText xml:space="preserve"> PAGEREF _Toc204090210 \h </w:instrText>
            </w:r>
            <w:r>
              <w:rPr>
                <w:noProof/>
                <w:webHidden/>
              </w:rPr>
            </w:r>
            <w:r>
              <w:rPr>
                <w:noProof/>
                <w:webHidden/>
              </w:rPr>
              <w:fldChar w:fldCharType="separate"/>
            </w:r>
            <w:r w:rsidR="000651E9">
              <w:rPr>
                <w:noProof/>
                <w:webHidden/>
              </w:rPr>
              <w:t>7</w:t>
            </w:r>
            <w:r>
              <w:rPr>
                <w:noProof/>
                <w:webHidden/>
              </w:rPr>
              <w:fldChar w:fldCharType="end"/>
            </w:r>
          </w:hyperlink>
        </w:p>
        <w:p w14:paraId="77CF2196" w14:textId="0C074889" w:rsidR="007D6E97" w:rsidRDefault="007D6E97">
          <w:r>
            <w:rPr>
              <w:b/>
              <w:bCs/>
              <w:noProof/>
            </w:rPr>
            <w:fldChar w:fldCharType="end"/>
          </w:r>
        </w:p>
      </w:sdtContent>
    </w:sdt>
    <w:p w14:paraId="722746A2" w14:textId="74069EF0" w:rsidR="007D6E97" w:rsidRDefault="007D6E97">
      <w:pPr>
        <w:rPr>
          <w:rFonts w:asciiTheme="majorHAnsi" w:eastAsiaTheme="majorEastAsia" w:hAnsiTheme="majorHAnsi" w:cstheme="majorBidi"/>
          <w:b/>
          <w:bCs/>
          <w:smallCaps/>
          <w:color w:val="000000" w:themeColor="text1"/>
          <w:sz w:val="36"/>
          <w:szCs w:val="36"/>
        </w:rPr>
      </w:pPr>
      <w:r>
        <w:rPr>
          <w:rFonts w:asciiTheme="majorHAnsi" w:eastAsiaTheme="majorEastAsia" w:hAnsiTheme="majorHAnsi" w:cstheme="majorBidi"/>
          <w:b/>
          <w:bCs/>
          <w:smallCaps/>
          <w:color w:val="000000" w:themeColor="text1"/>
          <w:sz w:val="36"/>
          <w:szCs w:val="36"/>
        </w:rPr>
        <w:br w:type="page"/>
      </w:r>
    </w:p>
    <w:p w14:paraId="3D0C584C" w14:textId="77777777" w:rsidR="008F2AD1" w:rsidRDefault="008F2AD1">
      <w:pPr>
        <w:rPr>
          <w:rFonts w:asciiTheme="majorHAnsi" w:eastAsiaTheme="majorEastAsia" w:hAnsiTheme="majorHAnsi" w:cstheme="majorBidi"/>
          <w:b/>
          <w:bCs/>
          <w:smallCaps/>
          <w:color w:val="000000" w:themeColor="text1"/>
          <w:sz w:val="36"/>
          <w:szCs w:val="36"/>
        </w:rPr>
      </w:pPr>
    </w:p>
    <w:p w14:paraId="0C2AA0BF" w14:textId="454B3B1B" w:rsidR="00905C1C" w:rsidRDefault="00905C1C" w:rsidP="00905C1C">
      <w:pPr>
        <w:pStyle w:val="Heading1"/>
      </w:pPr>
      <w:bookmarkStart w:id="0" w:name="_Toc204090198"/>
      <w:r w:rsidRPr="00905C1C">
        <w:t>PURPOSE</w:t>
      </w:r>
      <w:bookmarkEnd w:id="0"/>
    </w:p>
    <w:p w14:paraId="4223A095" w14:textId="77777777" w:rsidR="00131B41" w:rsidRDefault="003E0038" w:rsidP="00905C1C">
      <w:r w:rsidRPr="003E0038">
        <w:t xml:space="preserve">The BIM Execution Plan (BEP) details how the BIM Group, Design Division, and Consultants will collaborate for effective BIM use. It specifies processes for information exchange, coordination, and collaborative design, while </w:t>
      </w:r>
      <w:r w:rsidR="00131B41" w:rsidRPr="003E0038">
        <w:t>highlighting</w:t>
      </w:r>
      <w:r w:rsidRPr="003E0038">
        <w:t xml:space="preserve"> BIM’s value in data reuse throughout the project lifecycle. The BEP clarifies workflows for compliance and consistent digital delivery, ensuring reliable BIM data during </w:t>
      </w:r>
      <w:r w:rsidR="00131B41">
        <w:t>each</w:t>
      </w:r>
      <w:r w:rsidRPr="003E0038">
        <w:t xml:space="preserve"> Stage. </w:t>
      </w:r>
    </w:p>
    <w:p w14:paraId="0C055884" w14:textId="3A962155" w:rsidR="00905C1C" w:rsidRPr="00DD5DB6" w:rsidRDefault="00DD5DB6" w:rsidP="00DD5DB6">
      <w:pPr>
        <w:rPr>
          <w:b/>
          <w:bCs/>
        </w:rPr>
      </w:pPr>
      <w:r w:rsidRPr="00DD5DB6">
        <w:rPr>
          <w:b/>
          <w:bCs/>
        </w:rPr>
        <w:t>Refer to the ATL BIM Standard for unaddressed issues; this BEP notes any project-specific changes.</w:t>
      </w:r>
    </w:p>
    <w:p w14:paraId="3AD62656" w14:textId="2F092058" w:rsidR="00DD5A06" w:rsidRDefault="007D6E97">
      <w:pPr>
        <w:pStyle w:val="Heading1"/>
      </w:pPr>
      <w:bookmarkStart w:id="1" w:name="_Toc204090199"/>
      <w:r>
        <w:t>Project Overview</w:t>
      </w:r>
      <w:bookmarkEnd w:id="1"/>
    </w:p>
    <w:tbl>
      <w:tblPr>
        <w:tblStyle w:val="PlainTable1"/>
        <w:tblW w:w="0" w:type="auto"/>
        <w:jc w:val="center"/>
        <w:tblLook w:val="0480" w:firstRow="0" w:lastRow="0" w:firstColumn="1" w:lastColumn="0" w:noHBand="0" w:noVBand="1"/>
      </w:tblPr>
      <w:tblGrid>
        <w:gridCol w:w="2448"/>
        <w:gridCol w:w="6120"/>
      </w:tblGrid>
      <w:tr w:rsidR="006D3E56" w:rsidRPr="006D3E56" w14:paraId="5F22E148" w14:textId="77777777" w:rsidTr="00560C74">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0964A5BE" w14:textId="582971C7" w:rsidR="006D3E56" w:rsidRPr="006D3E56" w:rsidRDefault="006D3E56" w:rsidP="006D3E56">
            <w:r>
              <w:t>Project Title</w:t>
            </w:r>
          </w:p>
        </w:tc>
        <w:tc>
          <w:tcPr>
            <w:tcW w:w="6120" w:type="dxa"/>
          </w:tcPr>
          <w:p w14:paraId="75372211" w14:textId="48FECB57" w:rsidR="006D3E56" w:rsidRPr="006D3E56" w:rsidRDefault="006D3E56" w:rsidP="006D3E56">
            <w:pPr>
              <w:cnfStyle w:val="000000100000" w:firstRow="0" w:lastRow="0" w:firstColumn="0" w:lastColumn="0" w:oddVBand="0" w:evenVBand="0" w:oddHBand="1" w:evenHBand="0" w:firstRowFirstColumn="0" w:firstRowLastColumn="0" w:lastRowFirstColumn="0" w:lastRowLastColumn="0"/>
              <w:rPr>
                <w:highlight w:val="yellow"/>
              </w:rPr>
            </w:pPr>
            <w:r w:rsidRPr="006D3E56">
              <w:rPr>
                <w:highlight w:val="yellow"/>
              </w:rPr>
              <w:t>[Insert here]</w:t>
            </w:r>
          </w:p>
        </w:tc>
      </w:tr>
      <w:tr w:rsidR="006D3E56" w:rsidRPr="006D3E56" w14:paraId="0F2DAFDE" w14:textId="77777777" w:rsidTr="00560C74">
        <w:trPr>
          <w:trHeight w:val="35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5CBEF9A1" w14:textId="66C08B32" w:rsidR="006D3E56" w:rsidRDefault="006D3E56" w:rsidP="006D3E56">
            <w:r>
              <w:t>Client</w:t>
            </w:r>
          </w:p>
        </w:tc>
        <w:tc>
          <w:tcPr>
            <w:tcW w:w="6120" w:type="dxa"/>
          </w:tcPr>
          <w:p w14:paraId="257B886E" w14:textId="03A8FC2C" w:rsidR="006D3E56" w:rsidRPr="006D3E56" w:rsidRDefault="006D3E56" w:rsidP="006D3E56">
            <w:pPr>
              <w:cnfStyle w:val="000000000000" w:firstRow="0" w:lastRow="0" w:firstColumn="0" w:lastColumn="0" w:oddVBand="0" w:evenVBand="0" w:oddHBand="0" w:evenHBand="0" w:firstRowFirstColumn="0" w:firstRowLastColumn="0" w:lastRowFirstColumn="0" w:lastRowLastColumn="0"/>
              <w:rPr>
                <w:highlight w:val="yellow"/>
              </w:rPr>
            </w:pPr>
            <w:r w:rsidRPr="006D3E56">
              <w:rPr>
                <w:highlight w:val="yellow"/>
              </w:rPr>
              <w:t>[Insert here]</w:t>
            </w:r>
          </w:p>
        </w:tc>
      </w:tr>
      <w:tr w:rsidR="006D3E56" w:rsidRPr="006D3E56" w14:paraId="60E1289D" w14:textId="77777777" w:rsidTr="00560C74">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728F8797" w14:textId="38DFE6B4" w:rsidR="006D3E56" w:rsidRDefault="006D3E56" w:rsidP="006D3E56">
            <w:r>
              <w:t>Location</w:t>
            </w:r>
          </w:p>
        </w:tc>
        <w:tc>
          <w:tcPr>
            <w:tcW w:w="6120" w:type="dxa"/>
          </w:tcPr>
          <w:p w14:paraId="07519C2D" w14:textId="00A24ECD" w:rsidR="006D3E56" w:rsidRDefault="006D3E56" w:rsidP="006D3E56">
            <w:pPr>
              <w:cnfStyle w:val="000000100000" w:firstRow="0" w:lastRow="0" w:firstColumn="0" w:lastColumn="0" w:oddVBand="0" w:evenVBand="0" w:oddHBand="1" w:evenHBand="0" w:firstRowFirstColumn="0" w:firstRowLastColumn="0" w:lastRowFirstColumn="0" w:lastRowLastColumn="0"/>
            </w:pPr>
            <w:r>
              <w:t>Atlanta, Georgia</w:t>
            </w:r>
          </w:p>
        </w:tc>
      </w:tr>
      <w:tr w:rsidR="006D3E56" w:rsidRPr="006D3E56" w14:paraId="456B3B0F" w14:textId="77777777" w:rsidTr="00560C74">
        <w:trPr>
          <w:trHeight w:val="35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3F1081F4" w14:textId="3DC599AC" w:rsidR="006D3E56" w:rsidRDefault="006D3E56" w:rsidP="006D3E56">
            <w:r>
              <w:t>Project Description</w:t>
            </w:r>
          </w:p>
        </w:tc>
        <w:tc>
          <w:tcPr>
            <w:tcW w:w="6120" w:type="dxa"/>
          </w:tcPr>
          <w:p w14:paraId="775650EB" w14:textId="60A5328D" w:rsidR="006D3E56" w:rsidRPr="006D3E56" w:rsidRDefault="006D3E56" w:rsidP="006D3E56">
            <w:pPr>
              <w:cnfStyle w:val="000000000000" w:firstRow="0" w:lastRow="0" w:firstColumn="0" w:lastColumn="0" w:oddVBand="0" w:evenVBand="0" w:oddHBand="0" w:evenHBand="0" w:firstRowFirstColumn="0" w:firstRowLastColumn="0" w:lastRowFirstColumn="0" w:lastRowLastColumn="0"/>
              <w:rPr>
                <w:highlight w:val="yellow"/>
              </w:rPr>
            </w:pPr>
            <w:r w:rsidRPr="006D3E56">
              <w:rPr>
                <w:highlight w:val="yellow"/>
              </w:rPr>
              <w:t>[Insert here]</w:t>
            </w:r>
          </w:p>
        </w:tc>
      </w:tr>
      <w:tr w:rsidR="006D3E56" w:rsidRPr="006D3E56" w14:paraId="603810D2" w14:textId="77777777" w:rsidTr="00560C74">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413F1188" w14:textId="61EA3994" w:rsidR="006D3E56" w:rsidRDefault="006D3E56" w:rsidP="006D3E56">
            <w:r>
              <w:t>Project Phase</w:t>
            </w:r>
          </w:p>
        </w:tc>
        <w:tc>
          <w:tcPr>
            <w:tcW w:w="6120" w:type="dxa"/>
          </w:tcPr>
          <w:p w14:paraId="2B907728" w14:textId="71AFD52E" w:rsidR="006D3E56" w:rsidRPr="006D3E56" w:rsidRDefault="006D3E56" w:rsidP="006D3E56">
            <w:pPr>
              <w:cnfStyle w:val="000000100000" w:firstRow="0" w:lastRow="0" w:firstColumn="0" w:lastColumn="0" w:oddVBand="0" w:evenVBand="0" w:oddHBand="1" w:evenHBand="0" w:firstRowFirstColumn="0" w:firstRowLastColumn="0" w:lastRowFirstColumn="0" w:lastRowLastColumn="0"/>
              <w:rPr>
                <w:highlight w:val="yellow"/>
              </w:rPr>
            </w:pPr>
            <w:r w:rsidRPr="006D3E56">
              <w:rPr>
                <w:highlight w:val="yellow"/>
              </w:rPr>
              <w:t>[Insert here]</w:t>
            </w:r>
          </w:p>
        </w:tc>
      </w:tr>
      <w:tr w:rsidR="006D3E56" w:rsidRPr="006D3E56" w14:paraId="7E686629" w14:textId="77777777" w:rsidTr="00560C74">
        <w:trPr>
          <w:trHeight w:val="35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C00000"/>
          </w:tcPr>
          <w:p w14:paraId="5B0B2F0F" w14:textId="06242949" w:rsidR="006D3E56" w:rsidRDefault="006D3E56" w:rsidP="006D3E56">
            <w:r>
              <w:t>Project Number</w:t>
            </w:r>
          </w:p>
        </w:tc>
        <w:tc>
          <w:tcPr>
            <w:tcW w:w="6120" w:type="dxa"/>
          </w:tcPr>
          <w:p w14:paraId="57193DE5" w14:textId="345088B2" w:rsidR="006D3E56" w:rsidRPr="006D3E56" w:rsidRDefault="006D3E56" w:rsidP="006D3E56">
            <w:pPr>
              <w:cnfStyle w:val="000000000000" w:firstRow="0" w:lastRow="0" w:firstColumn="0" w:lastColumn="0" w:oddVBand="0" w:evenVBand="0" w:oddHBand="0" w:evenHBand="0" w:firstRowFirstColumn="0" w:firstRowLastColumn="0" w:lastRowFirstColumn="0" w:lastRowLastColumn="0"/>
              <w:rPr>
                <w:highlight w:val="yellow"/>
              </w:rPr>
            </w:pPr>
            <w:r w:rsidRPr="006D3E56">
              <w:rPr>
                <w:highlight w:val="yellow"/>
              </w:rPr>
              <w:t>[Insert here]</w:t>
            </w:r>
          </w:p>
        </w:tc>
      </w:tr>
    </w:tbl>
    <w:p w14:paraId="1619290C" w14:textId="1EDEE20F" w:rsidR="00DD5A06" w:rsidRDefault="007D6E97">
      <w:pPr>
        <w:pStyle w:val="Heading1"/>
      </w:pPr>
      <w:bookmarkStart w:id="2" w:name="_Toc204090200"/>
      <w:r>
        <w:t>BIM Objectives and Uses</w:t>
      </w:r>
      <w:bookmarkEnd w:id="2"/>
    </w:p>
    <w:p w14:paraId="5E485C97" w14:textId="77777777" w:rsidR="00DD5A06" w:rsidRDefault="007D6E97">
      <w:pPr>
        <w:pStyle w:val="ListBullet"/>
      </w:pPr>
      <w:r>
        <w:t>Design Authoring (Revit)</w:t>
      </w:r>
    </w:p>
    <w:p w14:paraId="191505A4" w14:textId="0B960592" w:rsidR="00DD5A06" w:rsidRDefault="007D6E97">
      <w:pPr>
        <w:pStyle w:val="ListBullet"/>
      </w:pPr>
      <w:r>
        <w:t xml:space="preserve">Coordination </w:t>
      </w:r>
      <w:r w:rsidR="00BA71F6">
        <w:t xml:space="preserve">&amp; Clash Detection </w:t>
      </w:r>
      <w:r>
        <w:t>(Navisworks,</w:t>
      </w:r>
      <w:r w:rsidR="00BA71F6">
        <w:t xml:space="preserve"> ACC Coordination</w:t>
      </w:r>
      <w:r>
        <w:t>)</w:t>
      </w:r>
    </w:p>
    <w:p w14:paraId="75F5ED79" w14:textId="77777777" w:rsidR="00DD5A06" w:rsidRDefault="007D6E97">
      <w:pPr>
        <w:pStyle w:val="ListBullet"/>
      </w:pPr>
      <w:r>
        <w:t xml:space="preserve">4D Sequencing (Navisworks </w:t>
      </w:r>
      <w:proofErr w:type="spellStart"/>
      <w:r>
        <w:t>Timeliner</w:t>
      </w:r>
      <w:proofErr w:type="spellEnd"/>
      <w:r>
        <w:t>)</w:t>
      </w:r>
    </w:p>
    <w:p w14:paraId="76A430D1" w14:textId="77777777" w:rsidR="00DD5A06" w:rsidRDefault="007D6E97">
      <w:pPr>
        <w:pStyle w:val="ListBullet"/>
      </w:pPr>
      <w:r>
        <w:t>Quantity Takeoffs (Revit, Navisworks Quantification)</w:t>
      </w:r>
    </w:p>
    <w:p w14:paraId="4B8B792E" w14:textId="4DF6BB0D" w:rsidR="00DD5A06" w:rsidRDefault="007D6E97">
      <w:pPr>
        <w:pStyle w:val="ListBullet"/>
      </w:pPr>
      <w:r>
        <w:t>Facilities Management (</w:t>
      </w:r>
      <w:r w:rsidR="00BA71F6">
        <w:t>Tandem</w:t>
      </w:r>
      <w:r>
        <w:t>)</w:t>
      </w:r>
    </w:p>
    <w:p w14:paraId="40B4BB58" w14:textId="6F2D4057" w:rsidR="00DD5A06" w:rsidRDefault="007D6E97">
      <w:pPr>
        <w:pStyle w:val="Heading1"/>
      </w:pPr>
      <w:bookmarkStart w:id="3" w:name="_Toc204090201"/>
      <w:r>
        <w:t>Project Team &amp; Stakeholders</w:t>
      </w:r>
      <w:bookmarkEnd w:id="3"/>
    </w:p>
    <w:p w14:paraId="28A191B7" w14:textId="319CC137" w:rsidR="000545EC" w:rsidRDefault="00C47752" w:rsidP="000545EC">
      <w:r>
        <w:t>ATL-Team</w:t>
      </w:r>
    </w:p>
    <w:tbl>
      <w:tblPr>
        <w:tblStyle w:val="TableGrid"/>
        <w:tblW w:w="0" w:type="auto"/>
        <w:tblLook w:val="04A0" w:firstRow="1" w:lastRow="0" w:firstColumn="1" w:lastColumn="0" w:noHBand="0" w:noVBand="1"/>
      </w:tblPr>
      <w:tblGrid>
        <w:gridCol w:w="1771"/>
        <w:gridCol w:w="1771"/>
        <w:gridCol w:w="1771"/>
        <w:gridCol w:w="1771"/>
        <w:gridCol w:w="1772"/>
      </w:tblGrid>
      <w:tr w:rsidR="00C47752" w14:paraId="15BA2E53" w14:textId="77777777" w:rsidTr="00C47752">
        <w:tc>
          <w:tcPr>
            <w:tcW w:w="1771" w:type="dxa"/>
            <w:shd w:val="clear" w:color="auto" w:fill="C00000"/>
          </w:tcPr>
          <w:p w14:paraId="17F80CD4" w14:textId="192AD3F2" w:rsidR="00C47752" w:rsidRDefault="00C47752" w:rsidP="000545EC">
            <w:r>
              <w:t>Name</w:t>
            </w:r>
          </w:p>
        </w:tc>
        <w:tc>
          <w:tcPr>
            <w:tcW w:w="1771" w:type="dxa"/>
            <w:shd w:val="clear" w:color="auto" w:fill="C00000"/>
          </w:tcPr>
          <w:p w14:paraId="2210CC8D" w14:textId="47D74587" w:rsidR="00C47752" w:rsidRDefault="00C47752" w:rsidP="000545EC">
            <w:r>
              <w:t>Company</w:t>
            </w:r>
          </w:p>
        </w:tc>
        <w:tc>
          <w:tcPr>
            <w:tcW w:w="1771" w:type="dxa"/>
            <w:shd w:val="clear" w:color="auto" w:fill="C00000"/>
          </w:tcPr>
          <w:p w14:paraId="79840527" w14:textId="7FA1F257" w:rsidR="00C47752" w:rsidRDefault="00C47752" w:rsidP="000545EC">
            <w:r>
              <w:t>Role</w:t>
            </w:r>
          </w:p>
        </w:tc>
        <w:tc>
          <w:tcPr>
            <w:tcW w:w="1771" w:type="dxa"/>
            <w:shd w:val="clear" w:color="auto" w:fill="C00000"/>
          </w:tcPr>
          <w:p w14:paraId="58C69164" w14:textId="0B8E5AC3" w:rsidR="00C47752" w:rsidRDefault="00C47752" w:rsidP="000545EC">
            <w:r>
              <w:t>Email</w:t>
            </w:r>
          </w:p>
        </w:tc>
        <w:tc>
          <w:tcPr>
            <w:tcW w:w="1772" w:type="dxa"/>
            <w:shd w:val="clear" w:color="auto" w:fill="C00000"/>
          </w:tcPr>
          <w:p w14:paraId="54C49CA4" w14:textId="1034D033" w:rsidR="00C47752" w:rsidRDefault="00C47752" w:rsidP="000545EC">
            <w:r>
              <w:t>Phone</w:t>
            </w:r>
          </w:p>
        </w:tc>
      </w:tr>
      <w:tr w:rsidR="00C47752" w14:paraId="1BDADECA" w14:textId="77777777" w:rsidTr="00C47752">
        <w:tc>
          <w:tcPr>
            <w:tcW w:w="1771" w:type="dxa"/>
          </w:tcPr>
          <w:p w14:paraId="228FEB77" w14:textId="77777777" w:rsidR="00C47752" w:rsidRDefault="00C47752" w:rsidP="000545EC"/>
        </w:tc>
        <w:tc>
          <w:tcPr>
            <w:tcW w:w="1771" w:type="dxa"/>
          </w:tcPr>
          <w:p w14:paraId="0648E862" w14:textId="77777777" w:rsidR="00C47752" w:rsidRDefault="00C47752" w:rsidP="000545EC"/>
        </w:tc>
        <w:tc>
          <w:tcPr>
            <w:tcW w:w="1771" w:type="dxa"/>
          </w:tcPr>
          <w:p w14:paraId="3607BB43" w14:textId="77777777" w:rsidR="00C47752" w:rsidRDefault="00C47752" w:rsidP="000545EC"/>
        </w:tc>
        <w:tc>
          <w:tcPr>
            <w:tcW w:w="1771" w:type="dxa"/>
          </w:tcPr>
          <w:p w14:paraId="61A7D400" w14:textId="77777777" w:rsidR="00C47752" w:rsidRDefault="00C47752" w:rsidP="000545EC"/>
        </w:tc>
        <w:tc>
          <w:tcPr>
            <w:tcW w:w="1772" w:type="dxa"/>
          </w:tcPr>
          <w:p w14:paraId="7E7CFBF5" w14:textId="77777777" w:rsidR="00C47752" w:rsidRDefault="00C47752" w:rsidP="000545EC"/>
        </w:tc>
      </w:tr>
      <w:tr w:rsidR="00C47752" w14:paraId="6A07AE05" w14:textId="77777777" w:rsidTr="00C47752">
        <w:tc>
          <w:tcPr>
            <w:tcW w:w="1771" w:type="dxa"/>
          </w:tcPr>
          <w:p w14:paraId="36A1BDBB" w14:textId="77777777" w:rsidR="00C47752" w:rsidRDefault="00C47752" w:rsidP="000545EC"/>
        </w:tc>
        <w:tc>
          <w:tcPr>
            <w:tcW w:w="1771" w:type="dxa"/>
          </w:tcPr>
          <w:p w14:paraId="75F87A4F" w14:textId="77777777" w:rsidR="00C47752" w:rsidRDefault="00C47752" w:rsidP="000545EC"/>
        </w:tc>
        <w:tc>
          <w:tcPr>
            <w:tcW w:w="1771" w:type="dxa"/>
          </w:tcPr>
          <w:p w14:paraId="58791E8F" w14:textId="77777777" w:rsidR="00C47752" w:rsidRDefault="00C47752" w:rsidP="000545EC"/>
        </w:tc>
        <w:tc>
          <w:tcPr>
            <w:tcW w:w="1771" w:type="dxa"/>
          </w:tcPr>
          <w:p w14:paraId="39964983" w14:textId="77777777" w:rsidR="00C47752" w:rsidRDefault="00C47752" w:rsidP="000545EC"/>
        </w:tc>
        <w:tc>
          <w:tcPr>
            <w:tcW w:w="1772" w:type="dxa"/>
          </w:tcPr>
          <w:p w14:paraId="558F0034" w14:textId="77777777" w:rsidR="00C47752" w:rsidRDefault="00C47752" w:rsidP="000545EC"/>
        </w:tc>
      </w:tr>
      <w:tr w:rsidR="00C47752" w14:paraId="739E21CF" w14:textId="77777777" w:rsidTr="00C47752">
        <w:tc>
          <w:tcPr>
            <w:tcW w:w="1771" w:type="dxa"/>
          </w:tcPr>
          <w:p w14:paraId="43ABDB92" w14:textId="77777777" w:rsidR="00C47752" w:rsidRDefault="00C47752" w:rsidP="000545EC"/>
        </w:tc>
        <w:tc>
          <w:tcPr>
            <w:tcW w:w="1771" w:type="dxa"/>
          </w:tcPr>
          <w:p w14:paraId="33133D24" w14:textId="77777777" w:rsidR="00C47752" w:rsidRDefault="00C47752" w:rsidP="000545EC"/>
        </w:tc>
        <w:tc>
          <w:tcPr>
            <w:tcW w:w="1771" w:type="dxa"/>
          </w:tcPr>
          <w:p w14:paraId="041D6466" w14:textId="77777777" w:rsidR="00C47752" w:rsidRDefault="00C47752" w:rsidP="000545EC"/>
        </w:tc>
        <w:tc>
          <w:tcPr>
            <w:tcW w:w="1771" w:type="dxa"/>
          </w:tcPr>
          <w:p w14:paraId="76A15A1E" w14:textId="77777777" w:rsidR="00C47752" w:rsidRDefault="00C47752" w:rsidP="000545EC"/>
        </w:tc>
        <w:tc>
          <w:tcPr>
            <w:tcW w:w="1772" w:type="dxa"/>
          </w:tcPr>
          <w:p w14:paraId="270B3287" w14:textId="77777777" w:rsidR="00C47752" w:rsidRDefault="00C47752" w:rsidP="000545EC"/>
        </w:tc>
      </w:tr>
      <w:tr w:rsidR="00C47752" w14:paraId="4E973F20" w14:textId="77777777" w:rsidTr="00C47752">
        <w:tc>
          <w:tcPr>
            <w:tcW w:w="1771" w:type="dxa"/>
          </w:tcPr>
          <w:p w14:paraId="1483E7F4" w14:textId="77777777" w:rsidR="00C47752" w:rsidRDefault="00C47752" w:rsidP="000545EC"/>
        </w:tc>
        <w:tc>
          <w:tcPr>
            <w:tcW w:w="1771" w:type="dxa"/>
          </w:tcPr>
          <w:p w14:paraId="236648E5" w14:textId="77777777" w:rsidR="00C47752" w:rsidRDefault="00C47752" w:rsidP="000545EC"/>
        </w:tc>
        <w:tc>
          <w:tcPr>
            <w:tcW w:w="1771" w:type="dxa"/>
          </w:tcPr>
          <w:p w14:paraId="26073716" w14:textId="77777777" w:rsidR="00C47752" w:rsidRDefault="00C47752" w:rsidP="000545EC"/>
        </w:tc>
        <w:tc>
          <w:tcPr>
            <w:tcW w:w="1771" w:type="dxa"/>
          </w:tcPr>
          <w:p w14:paraId="7DD8FBD0" w14:textId="77777777" w:rsidR="00C47752" w:rsidRDefault="00C47752" w:rsidP="000545EC"/>
        </w:tc>
        <w:tc>
          <w:tcPr>
            <w:tcW w:w="1772" w:type="dxa"/>
          </w:tcPr>
          <w:p w14:paraId="08415CF1" w14:textId="77777777" w:rsidR="00C47752" w:rsidRDefault="00C47752" w:rsidP="000545EC"/>
        </w:tc>
      </w:tr>
      <w:tr w:rsidR="00C47752" w14:paraId="7915B240" w14:textId="77777777" w:rsidTr="00C47752">
        <w:tc>
          <w:tcPr>
            <w:tcW w:w="1771" w:type="dxa"/>
          </w:tcPr>
          <w:p w14:paraId="1B5D8399" w14:textId="77777777" w:rsidR="00C47752" w:rsidRDefault="00C47752" w:rsidP="000545EC"/>
        </w:tc>
        <w:tc>
          <w:tcPr>
            <w:tcW w:w="1771" w:type="dxa"/>
          </w:tcPr>
          <w:p w14:paraId="6D8E374E" w14:textId="77777777" w:rsidR="00C47752" w:rsidRDefault="00C47752" w:rsidP="000545EC"/>
        </w:tc>
        <w:tc>
          <w:tcPr>
            <w:tcW w:w="1771" w:type="dxa"/>
          </w:tcPr>
          <w:p w14:paraId="03ECAA6B" w14:textId="77777777" w:rsidR="00C47752" w:rsidRDefault="00C47752" w:rsidP="000545EC"/>
        </w:tc>
        <w:tc>
          <w:tcPr>
            <w:tcW w:w="1771" w:type="dxa"/>
          </w:tcPr>
          <w:p w14:paraId="295280BF" w14:textId="77777777" w:rsidR="00C47752" w:rsidRDefault="00C47752" w:rsidP="000545EC"/>
        </w:tc>
        <w:tc>
          <w:tcPr>
            <w:tcW w:w="1772" w:type="dxa"/>
          </w:tcPr>
          <w:p w14:paraId="5D21E9DD" w14:textId="77777777" w:rsidR="00C47752" w:rsidRDefault="00C47752" w:rsidP="000545EC"/>
        </w:tc>
      </w:tr>
    </w:tbl>
    <w:p w14:paraId="5FA18461" w14:textId="77777777" w:rsidR="0035079F" w:rsidRDefault="0035079F" w:rsidP="000545EC"/>
    <w:p w14:paraId="4BED5D2D" w14:textId="501F6639" w:rsidR="000545EC" w:rsidRDefault="0035079F" w:rsidP="000545EC">
      <w:r>
        <w:lastRenderedPageBreak/>
        <w:t>WSP-Team</w:t>
      </w:r>
    </w:p>
    <w:tbl>
      <w:tblPr>
        <w:tblStyle w:val="TableGrid"/>
        <w:tblW w:w="0" w:type="auto"/>
        <w:tblLook w:val="04A0" w:firstRow="1" w:lastRow="0" w:firstColumn="1" w:lastColumn="0" w:noHBand="0" w:noVBand="1"/>
      </w:tblPr>
      <w:tblGrid>
        <w:gridCol w:w="1771"/>
        <w:gridCol w:w="1771"/>
        <w:gridCol w:w="1771"/>
        <w:gridCol w:w="1771"/>
        <w:gridCol w:w="1772"/>
      </w:tblGrid>
      <w:tr w:rsidR="00C47752" w14:paraId="5BB96FDB" w14:textId="77777777" w:rsidTr="00B07F40">
        <w:tc>
          <w:tcPr>
            <w:tcW w:w="1771" w:type="dxa"/>
            <w:shd w:val="clear" w:color="auto" w:fill="C00000"/>
          </w:tcPr>
          <w:p w14:paraId="58382423" w14:textId="77777777" w:rsidR="00C47752" w:rsidRDefault="00C47752" w:rsidP="00B07F40">
            <w:r>
              <w:t>Name</w:t>
            </w:r>
          </w:p>
        </w:tc>
        <w:tc>
          <w:tcPr>
            <w:tcW w:w="1771" w:type="dxa"/>
            <w:shd w:val="clear" w:color="auto" w:fill="C00000"/>
          </w:tcPr>
          <w:p w14:paraId="7CCF365E" w14:textId="77777777" w:rsidR="00C47752" w:rsidRDefault="00C47752" w:rsidP="00B07F40">
            <w:r>
              <w:t>Company</w:t>
            </w:r>
          </w:p>
        </w:tc>
        <w:tc>
          <w:tcPr>
            <w:tcW w:w="1771" w:type="dxa"/>
            <w:shd w:val="clear" w:color="auto" w:fill="C00000"/>
          </w:tcPr>
          <w:p w14:paraId="3465A451" w14:textId="77777777" w:rsidR="00C47752" w:rsidRDefault="00C47752" w:rsidP="00B07F40">
            <w:r>
              <w:t>Role</w:t>
            </w:r>
          </w:p>
        </w:tc>
        <w:tc>
          <w:tcPr>
            <w:tcW w:w="1771" w:type="dxa"/>
            <w:shd w:val="clear" w:color="auto" w:fill="C00000"/>
          </w:tcPr>
          <w:p w14:paraId="3A5D8E1E" w14:textId="77777777" w:rsidR="00C47752" w:rsidRDefault="00C47752" w:rsidP="00B07F40">
            <w:r>
              <w:t>Email</w:t>
            </w:r>
          </w:p>
        </w:tc>
        <w:tc>
          <w:tcPr>
            <w:tcW w:w="1772" w:type="dxa"/>
            <w:shd w:val="clear" w:color="auto" w:fill="C00000"/>
          </w:tcPr>
          <w:p w14:paraId="3221F4CF" w14:textId="77777777" w:rsidR="00C47752" w:rsidRDefault="00C47752" w:rsidP="00B07F40">
            <w:r>
              <w:t>Phone</w:t>
            </w:r>
          </w:p>
        </w:tc>
      </w:tr>
      <w:tr w:rsidR="00C47752" w14:paraId="584F040D" w14:textId="77777777" w:rsidTr="00B07F40">
        <w:tc>
          <w:tcPr>
            <w:tcW w:w="1771" w:type="dxa"/>
          </w:tcPr>
          <w:p w14:paraId="74050969" w14:textId="77777777" w:rsidR="00C47752" w:rsidRDefault="00C47752" w:rsidP="00B07F40"/>
        </w:tc>
        <w:tc>
          <w:tcPr>
            <w:tcW w:w="1771" w:type="dxa"/>
          </w:tcPr>
          <w:p w14:paraId="0046EDB8" w14:textId="77777777" w:rsidR="00C47752" w:rsidRDefault="00C47752" w:rsidP="00B07F40"/>
        </w:tc>
        <w:tc>
          <w:tcPr>
            <w:tcW w:w="1771" w:type="dxa"/>
          </w:tcPr>
          <w:p w14:paraId="3C1A66F6" w14:textId="77777777" w:rsidR="00C47752" w:rsidRDefault="00C47752" w:rsidP="00B07F40"/>
        </w:tc>
        <w:tc>
          <w:tcPr>
            <w:tcW w:w="1771" w:type="dxa"/>
          </w:tcPr>
          <w:p w14:paraId="5BECD145" w14:textId="77777777" w:rsidR="00C47752" w:rsidRDefault="00C47752" w:rsidP="00B07F40"/>
        </w:tc>
        <w:tc>
          <w:tcPr>
            <w:tcW w:w="1772" w:type="dxa"/>
          </w:tcPr>
          <w:p w14:paraId="27252D7E" w14:textId="77777777" w:rsidR="00C47752" w:rsidRDefault="00C47752" w:rsidP="00B07F40"/>
        </w:tc>
      </w:tr>
      <w:tr w:rsidR="00C47752" w14:paraId="1CF2B985" w14:textId="77777777" w:rsidTr="00B07F40">
        <w:tc>
          <w:tcPr>
            <w:tcW w:w="1771" w:type="dxa"/>
          </w:tcPr>
          <w:p w14:paraId="6A5B5949" w14:textId="77777777" w:rsidR="00C47752" w:rsidRDefault="00C47752" w:rsidP="00B07F40"/>
        </w:tc>
        <w:tc>
          <w:tcPr>
            <w:tcW w:w="1771" w:type="dxa"/>
          </w:tcPr>
          <w:p w14:paraId="4D7D3B4E" w14:textId="77777777" w:rsidR="00C47752" w:rsidRDefault="00C47752" w:rsidP="00B07F40"/>
        </w:tc>
        <w:tc>
          <w:tcPr>
            <w:tcW w:w="1771" w:type="dxa"/>
          </w:tcPr>
          <w:p w14:paraId="58590DDB" w14:textId="77777777" w:rsidR="00C47752" w:rsidRDefault="00C47752" w:rsidP="00B07F40"/>
        </w:tc>
        <w:tc>
          <w:tcPr>
            <w:tcW w:w="1771" w:type="dxa"/>
          </w:tcPr>
          <w:p w14:paraId="6B756153" w14:textId="77777777" w:rsidR="00C47752" w:rsidRDefault="00C47752" w:rsidP="00B07F40"/>
        </w:tc>
        <w:tc>
          <w:tcPr>
            <w:tcW w:w="1772" w:type="dxa"/>
          </w:tcPr>
          <w:p w14:paraId="11239408" w14:textId="77777777" w:rsidR="00C47752" w:rsidRDefault="00C47752" w:rsidP="00B07F40"/>
        </w:tc>
      </w:tr>
      <w:tr w:rsidR="00C47752" w14:paraId="653EEB04" w14:textId="77777777" w:rsidTr="00B07F40">
        <w:tc>
          <w:tcPr>
            <w:tcW w:w="1771" w:type="dxa"/>
          </w:tcPr>
          <w:p w14:paraId="26C3E927" w14:textId="77777777" w:rsidR="00C47752" w:rsidRDefault="00C47752" w:rsidP="00B07F40"/>
        </w:tc>
        <w:tc>
          <w:tcPr>
            <w:tcW w:w="1771" w:type="dxa"/>
          </w:tcPr>
          <w:p w14:paraId="44D43BBC" w14:textId="77777777" w:rsidR="00C47752" w:rsidRDefault="00C47752" w:rsidP="00B07F40"/>
        </w:tc>
        <w:tc>
          <w:tcPr>
            <w:tcW w:w="1771" w:type="dxa"/>
          </w:tcPr>
          <w:p w14:paraId="1D04687A" w14:textId="77777777" w:rsidR="00C47752" w:rsidRDefault="00C47752" w:rsidP="00B07F40"/>
        </w:tc>
        <w:tc>
          <w:tcPr>
            <w:tcW w:w="1771" w:type="dxa"/>
          </w:tcPr>
          <w:p w14:paraId="4D28C73E" w14:textId="77777777" w:rsidR="00C47752" w:rsidRDefault="00C47752" w:rsidP="00B07F40"/>
        </w:tc>
        <w:tc>
          <w:tcPr>
            <w:tcW w:w="1772" w:type="dxa"/>
          </w:tcPr>
          <w:p w14:paraId="307074D5" w14:textId="77777777" w:rsidR="00C47752" w:rsidRDefault="00C47752" w:rsidP="00B07F40"/>
        </w:tc>
      </w:tr>
      <w:tr w:rsidR="00C47752" w14:paraId="007F526D" w14:textId="77777777" w:rsidTr="00B07F40">
        <w:tc>
          <w:tcPr>
            <w:tcW w:w="1771" w:type="dxa"/>
          </w:tcPr>
          <w:p w14:paraId="39CAD7EA" w14:textId="77777777" w:rsidR="00C47752" w:rsidRDefault="00C47752" w:rsidP="00B07F40"/>
        </w:tc>
        <w:tc>
          <w:tcPr>
            <w:tcW w:w="1771" w:type="dxa"/>
          </w:tcPr>
          <w:p w14:paraId="35C9EF38" w14:textId="77777777" w:rsidR="00C47752" w:rsidRDefault="00C47752" w:rsidP="00B07F40"/>
        </w:tc>
        <w:tc>
          <w:tcPr>
            <w:tcW w:w="1771" w:type="dxa"/>
          </w:tcPr>
          <w:p w14:paraId="1EEB0E90" w14:textId="77777777" w:rsidR="00C47752" w:rsidRDefault="00C47752" w:rsidP="00B07F40"/>
        </w:tc>
        <w:tc>
          <w:tcPr>
            <w:tcW w:w="1771" w:type="dxa"/>
          </w:tcPr>
          <w:p w14:paraId="3A9A6E46" w14:textId="77777777" w:rsidR="00C47752" w:rsidRDefault="00C47752" w:rsidP="00B07F40"/>
        </w:tc>
        <w:tc>
          <w:tcPr>
            <w:tcW w:w="1772" w:type="dxa"/>
          </w:tcPr>
          <w:p w14:paraId="5185439A" w14:textId="77777777" w:rsidR="00C47752" w:rsidRDefault="00C47752" w:rsidP="00B07F40"/>
        </w:tc>
      </w:tr>
      <w:tr w:rsidR="00C47752" w14:paraId="0C708E2B" w14:textId="77777777" w:rsidTr="00B07F40">
        <w:tc>
          <w:tcPr>
            <w:tcW w:w="1771" w:type="dxa"/>
          </w:tcPr>
          <w:p w14:paraId="2F89CD28" w14:textId="77777777" w:rsidR="00C47752" w:rsidRDefault="00C47752" w:rsidP="00B07F40"/>
        </w:tc>
        <w:tc>
          <w:tcPr>
            <w:tcW w:w="1771" w:type="dxa"/>
          </w:tcPr>
          <w:p w14:paraId="54903BCB" w14:textId="77777777" w:rsidR="00C47752" w:rsidRDefault="00C47752" w:rsidP="00B07F40"/>
        </w:tc>
        <w:tc>
          <w:tcPr>
            <w:tcW w:w="1771" w:type="dxa"/>
          </w:tcPr>
          <w:p w14:paraId="3C52ABEE" w14:textId="77777777" w:rsidR="00C47752" w:rsidRDefault="00C47752" w:rsidP="00B07F40"/>
        </w:tc>
        <w:tc>
          <w:tcPr>
            <w:tcW w:w="1771" w:type="dxa"/>
          </w:tcPr>
          <w:p w14:paraId="4A9AAF10" w14:textId="77777777" w:rsidR="00C47752" w:rsidRDefault="00C47752" w:rsidP="00B07F40"/>
        </w:tc>
        <w:tc>
          <w:tcPr>
            <w:tcW w:w="1772" w:type="dxa"/>
          </w:tcPr>
          <w:p w14:paraId="2B3ADE58" w14:textId="77777777" w:rsidR="00C47752" w:rsidRDefault="00C47752" w:rsidP="00B07F40"/>
        </w:tc>
      </w:tr>
    </w:tbl>
    <w:p w14:paraId="55134AC6" w14:textId="77777777" w:rsidR="0035079F" w:rsidRDefault="0035079F" w:rsidP="000545EC"/>
    <w:p w14:paraId="51AF96C7" w14:textId="526057C0" w:rsidR="00C47752" w:rsidRDefault="0035079F" w:rsidP="0035079F">
      <w:r>
        <w:t>Consultant-Team</w:t>
      </w:r>
    </w:p>
    <w:tbl>
      <w:tblPr>
        <w:tblStyle w:val="TableGrid"/>
        <w:tblW w:w="0" w:type="auto"/>
        <w:tblLook w:val="04A0" w:firstRow="1" w:lastRow="0" w:firstColumn="1" w:lastColumn="0" w:noHBand="0" w:noVBand="1"/>
      </w:tblPr>
      <w:tblGrid>
        <w:gridCol w:w="1771"/>
        <w:gridCol w:w="1771"/>
        <w:gridCol w:w="1771"/>
        <w:gridCol w:w="1771"/>
        <w:gridCol w:w="1772"/>
      </w:tblGrid>
      <w:tr w:rsidR="00C47752" w14:paraId="50E092CA" w14:textId="77777777" w:rsidTr="00B07F40">
        <w:tc>
          <w:tcPr>
            <w:tcW w:w="1771" w:type="dxa"/>
            <w:shd w:val="clear" w:color="auto" w:fill="C00000"/>
          </w:tcPr>
          <w:p w14:paraId="707EB799" w14:textId="77777777" w:rsidR="00C47752" w:rsidRDefault="00C47752" w:rsidP="00B07F40">
            <w:r>
              <w:t>Name</w:t>
            </w:r>
          </w:p>
        </w:tc>
        <w:tc>
          <w:tcPr>
            <w:tcW w:w="1771" w:type="dxa"/>
            <w:shd w:val="clear" w:color="auto" w:fill="C00000"/>
          </w:tcPr>
          <w:p w14:paraId="48566304" w14:textId="77777777" w:rsidR="00C47752" w:rsidRDefault="00C47752" w:rsidP="00B07F40">
            <w:r>
              <w:t>Company</w:t>
            </w:r>
          </w:p>
        </w:tc>
        <w:tc>
          <w:tcPr>
            <w:tcW w:w="1771" w:type="dxa"/>
            <w:shd w:val="clear" w:color="auto" w:fill="C00000"/>
          </w:tcPr>
          <w:p w14:paraId="352162CD" w14:textId="77777777" w:rsidR="00C47752" w:rsidRDefault="00C47752" w:rsidP="00B07F40">
            <w:r>
              <w:t>Role</w:t>
            </w:r>
          </w:p>
        </w:tc>
        <w:tc>
          <w:tcPr>
            <w:tcW w:w="1771" w:type="dxa"/>
            <w:shd w:val="clear" w:color="auto" w:fill="C00000"/>
          </w:tcPr>
          <w:p w14:paraId="5CD81DD9" w14:textId="77777777" w:rsidR="00C47752" w:rsidRDefault="00C47752" w:rsidP="00B07F40">
            <w:r>
              <w:t>Email</w:t>
            </w:r>
          </w:p>
        </w:tc>
        <w:tc>
          <w:tcPr>
            <w:tcW w:w="1772" w:type="dxa"/>
            <w:shd w:val="clear" w:color="auto" w:fill="C00000"/>
          </w:tcPr>
          <w:p w14:paraId="69FE03B1" w14:textId="77777777" w:rsidR="00C47752" w:rsidRDefault="00C47752" w:rsidP="00B07F40">
            <w:r>
              <w:t>Phone</w:t>
            </w:r>
          </w:p>
        </w:tc>
      </w:tr>
      <w:tr w:rsidR="00C47752" w14:paraId="7128E3C1" w14:textId="77777777" w:rsidTr="00B07F40">
        <w:tc>
          <w:tcPr>
            <w:tcW w:w="1771" w:type="dxa"/>
          </w:tcPr>
          <w:p w14:paraId="526C2207" w14:textId="77777777" w:rsidR="00C47752" w:rsidRDefault="00C47752" w:rsidP="00B07F40"/>
        </w:tc>
        <w:tc>
          <w:tcPr>
            <w:tcW w:w="1771" w:type="dxa"/>
          </w:tcPr>
          <w:p w14:paraId="19624DCC" w14:textId="77777777" w:rsidR="00C47752" w:rsidRDefault="00C47752" w:rsidP="00B07F40"/>
        </w:tc>
        <w:tc>
          <w:tcPr>
            <w:tcW w:w="1771" w:type="dxa"/>
          </w:tcPr>
          <w:p w14:paraId="6B4F4A1F" w14:textId="77777777" w:rsidR="00C47752" w:rsidRDefault="00C47752" w:rsidP="00B07F40"/>
        </w:tc>
        <w:tc>
          <w:tcPr>
            <w:tcW w:w="1771" w:type="dxa"/>
          </w:tcPr>
          <w:p w14:paraId="5BDB7E3F" w14:textId="77777777" w:rsidR="00C47752" w:rsidRDefault="00C47752" w:rsidP="00B07F40"/>
        </w:tc>
        <w:tc>
          <w:tcPr>
            <w:tcW w:w="1772" w:type="dxa"/>
          </w:tcPr>
          <w:p w14:paraId="0E8721D0" w14:textId="77777777" w:rsidR="00C47752" w:rsidRDefault="00C47752" w:rsidP="00B07F40"/>
        </w:tc>
      </w:tr>
      <w:tr w:rsidR="00C47752" w14:paraId="40C4CC81" w14:textId="77777777" w:rsidTr="00B07F40">
        <w:tc>
          <w:tcPr>
            <w:tcW w:w="1771" w:type="dxa"/>
          </w:tcPr>
          <w:p w14:paraId="48B64FFC" w14:textId="77777777" w:rsidR="00C47752" w:rsidRDefault="00C47752" w:rsidP="00B07F40"/>
        </w:tc>
        <w:tc>
          <w:tcPr>
            <w:tcW w:w="1771" w:type="dxa"/>
          </w:tcPr>
          <w:p w14:paraId="15274D8B" w14:textId="77777777" w:rsidR="00C47752" w:rsidRDefault="00C47752" w:rsidP="00B07F40"/>
        </w:tc>
        <w:tc>
          <w:tcPr>
            <w:tcW w:w="1771" w:type="dxa"/>
          </w:tcPr>
          <w:p w14:paraId="1FD67C8E" w14:textId="77777777" w:rsidR="00C47752" w:rsidRDefault="00C47752" w:rsidP="00B07F40"/>
        </w:tc>
        <w:tc>
          <w:tcPr>
            <w:tcW w:w="1771" w:type="dxa"/>
          </w:tcPr>
          <w:p w14:paraId="027509C3" w14:textId="77777777" w:rsidR="00C47752" w:rsidRDefault="00C47752" w:rsidP="00B07F40"/>
        </w:tc>
        <w:tc>
          <w:tcPr>
            <w:tcW w:w="1772" w:type="dxa"/>
          </w:tcPr>
          <w:p w14:paraId="5F043DD4" w14:textId="77777777" w:rsidR="00C47752" w:rsidRDefault="00C47752" w:rsidP="00B07F40"/>
        </w:tc>
      </w:tr>
      <w:tr w:rsidR="00C47752" w14:paraId="5BDC427C" w14:textId="77777777" w:rsidTr="00B07F40">
        <w:tc>
          <w:tcPr>
            <w:tcW w:w="1771" w:type="dxa"/>
          </w:tcPr>
          <w:p w14:paraId="58E63D37" w14:textId="77777777" w:rsidR="00C47752" w:rsidRDefault="00C47752" w:rsidP="00B07F40"/>
        </w:tc>
        <w:tc>
          <w:tcPr>
            <w:tcW w:w="1771" w:type="dxa"/>
          </w:tcPr>
          <w:p w14:paraId="13C74458" w14:textId="77777777" w:rsidR="00C47752" w:rsidRDefault="00C47752" w:rsidP="00B07F40"/>
        </w:tc>
        <w:tc>
          <w:tcPr>
            <w:tcW w:w="1771" w:type="dxa"/>
          </w:tcPr>
          <w:p w14:paraId="5E95A3E2" w14:textId="77777777" w:rsidR="00C47752" w:rsidRDefault="00C47752" w:rsidP="00B07F40"/>
        </w:tc>
        <w:tc>
          <w:tcPr>
            <w:tcW w:w="1771" w:type="dxa"/>
          </w:tcPr>
          <w:p w14:paraId="2DBCEC9F" w14:textId="77777777" w:rsidR="00C47752" w:rsidRDefault="00C47752" w:rsidP="00B07F40"/>
        </w:tc>
        <w:tc>
          <w:tcPr>
            <w:tcW w:w="1772" w:type="dxa"/>
          </w:tcPr>
          <w:p w14:paraId="43CE493B" w14:textId="77777777" w:rsidR="00C47752" w:rsidRDefault="00C47752" w:rsidP="00B07F40"/>
        </w:tc>
      </w:tr>
      <w:tr w:rsidR="00C47752" w14:paraId="69018E55" w14:textId="77777777" w:rsidTr="00B07F40">
        <w:tc>
          <w:tcPr>
            <w:tcW w:w="1771" w:type="dxa"/>
          </w:tcPr>
          <w:p w14:paraId="2BEF7806" w14:textId="77777777" w:rsidR="00C47752" w:rsidRDefault="00C47752" w:rsidP="00B07F40"/>
        </w:tc>
        <w:tc>
          <w:tcPr>
            <w:tcW w:w="1771" w:type="dxa"/>
          </w:tcPr>
          <w:p w14:paraId="1CDC4404" w14:textId="77777777" w:rsidR="00C47752" w:rsidRDefault="00C47752" w:rsidP="00B07F40"/>
        </w:tc>
        <w:tc>
          <w:tcPr>
            <w:tcW w:w="1771" w:type="dxa"/>
          </w:tcPr>
          <w:p w14:paraId="492A0C05" w14:textId="77777777" w:rsidR="00C47752" w:rsidRDefault="00C47752" w:rsidP="00B07F40"/>
        </w:tc>
        <w:tc>
          <w:tcPr>
            <w:tcW w:w="1771" w:type="dxa"/>
          </w:tcPr>
          <w:p w14:paraId="6D1BE8FD" w14:textId="77777777" w:rsidR="00C47752" w:rsidRDefault="00C47752" w:rsidP="00B07F40"/>
        </w:tc>
        <w:tc>
          <w:tcPr>
            <w:tcW w:w="1772" w:type="dxa"/>
          </w:tcPr>
          <w:p w14:paraId="62C6358F" w14:textId="77777777" w:rsidR="00C47752" w:rsidRDefault="00C47752" w:rsidP="00B07F40"/>
        </w:tc>
      </w:tr>
      <w:tr w:rsidR="00C47752" w14:paraId="4C5B5F9B" w14:textId="77777777" w:rsidTr="00B07F40">
        <w:tc>
          <w:tcPr>
            <w:tcW w:w="1771" w:type="dxa"/>
          </w:tcPr>
          <w:p w14:paraId="7BBE357B" w14:textId="77777777" w:rsidR="00C47752" w:rsidRDefault="00C47752" w:rsidP="00B07F40"/>
        </w:tc>
        <w:tc>
          <w:tcPr>
            <w:tcW w:w="1771" w:type="dxa"/>
          </w:tcPr>
          <w:p w14:paraId="4B16B162" w14:textId="77777777" w:rsidR="00C47752" w:rsidRDefault="00C47752" w:rsidP="00B07F40"/>
        </w:tc>
        <w:tc>
          <w:tcPr>
            <w:tcW w:w="1771" w:type="dxa"/>
          </w:tcPr>
          <w:p w14:paraId="409FE6A0" w14:textId="77777777" w:rsidR="00C47752" w:rsidRDefault="00C47752" w:rsidP="00B07F40"/>
        </w:tc>
        <w:tc>
          <w:tcPr>
            <w:tcW w:w="1771" w:type="dxa"/>
          </w:tcPr>
          <w:p w14:paraId="515F62CA" w14:textId="77777777" w:rsidR="00C47752" w:rsidRDefault="00C47752" w:rsidP="00B07F40"/>
        </w:tc>
        <w:tc>
          <w:tcPr>
            <w:tcW w:w="1772" w:type="dxa"/>
          </w:tcPr>
          <w:p w14:paraId="535DB0FB" w14:textId="77777777" w:rsidR="00C47752" w:rsidRDefault="00C47752" w:rsidP="00B07F40"/>
        </w:tc>
      </w:tr>
    </w:tbl>
    <w:p w14:paraId="190BB07F" w14:textId="77777777" w:rsidR="00C47752" w:rsidRPr="000545EC" w:rsidRDefault="00C47752" w:rsidP="000545EC"/>
    <w:p w14:paraId="64450230" w14:textId="77777777" w:rsidR="0066089C" w:rsidRDefault="0066089C" w:rsidP="0066089C">
      <w:pPr>
        <w:pStyle w:val="Heading1"/>
      </w:pPr>
      <w:bookmarkStart w:id="4" w:name="_Toc204090202"/>
      <w:r>
        <w:t>Roles and Responsibilities</w:t>
      </w:r>
      <w:bookmarkEnd w:id="4"/>
    </w:p>
    <w:p w14:paraId="4671D1A4" w14:textId="77777777" w:rsidR="0066089C" w:rsidRDefault="0066089C" w:rsidP="0066089C">
      <w:pPr>
        <w:pStyle w:val="ListBullet"/>
      </w:pPr>
      <w:r>
        <w:t>BIM Manager: Oversees all modeling standards, clash detection, ACC structure</w:t>
      </w:r>
    </w:p>
    <w:p w14:paraId="17846822" w14:textId="77777777" w:rsidR="0066089C" w:rsidRDefault="0066089C" w:rsidP="0066089C">
      <w:pPr>
        <w:pStyle w:val="ListBullet"/>
      </w:pPr>
      <w:r>
        <w:t>BIM Coordinators: Per discipline, responsible for weekly model updates</w:t>
      </w:r>
    </w:p>
    <w:p w14:paraId="4D9B94E0" w14:textId="77777777" w:rsidR="0066089C" w:rsidRDefault="0066089C" w:rsidP="0066089C">
      <w:pPr>
        <w:pStyle w:val="ListBullet"/>
      </w:pPr>
      <w:r>
        <w:t>Model Authors: Responsible for geometry and data</w:t>
      </w:r>
    </w:p>
    <w:p w14:paraId="64AB3BE0" w14:textId="77777777" w:rsidR="0066089C" w:rsidRDefault="0066089C" w:rsidP="0066089C">
      <w:pPr>
        <w:pStyle w:val="ListBullet"/>
      </w:pPr>
      <w:r>
        <w:t>ACC Admin: Controls user access, folder structure, permissions</w:t>
      </w:r>
    </w:p>
    <w:p w14:paraId="7083EC71" w14:textId="2FC502EE" w:rsidR="00DD5A06" w:rsidRDefault="007D6E97">
      <w:pPr>
        <w:pStyle w:val="Heading1"/>
      </w:pPr>
      <w:bookmarkStart w:id="5" w:name="_Toc204090203"/>
      <w:r>
        <w:t>BIM Scope</w:t>
      </w:r>
      <w:bookmarkEnd w:id="5"/>
    </w:p>
    <w:p w14:paraId="1012A437" w14:textId="519D02C7" w:rsidR="00DD5A06" w:rsidRDefault="007D6E97">
      <w:pPr>
        <w:pStyle w:val="ListBullet"/>
      </w:pPr>
      <w:r>
        <w:t xml:space="preserve">Model Authoring Software: Autodesk </w:t>
      </w:r>
      <w:r w:rsidR="00C2485C">
        <w:t>Suite</w:t>
      </w:r>
    </w:p>
    <w:p w14:paraId="36327A85" w14:textId="6228C3D9" w:rsidR="00DD5A06" w:rsidRDefault="007D6E97">
      <w:pPr>
        <w:pStyle w:val="ListBullet"/>
      </w:pPr>
      <w:r>
        <w:t>Coordination Software: Navisworks Manage, BIM Collaborate</w:t>
      </w:r>
    </w:p>
    <w:p w14:paraId="4992FE0F" w14:textId="2118E284" w:rsidR="00DD5A06" w:rsidRDefault="007D6E97">
      <w:pPr>
        <w:pStyle w:val="ListBullet"/>
      </w:pPr>
      <w:r>
        <w:t>LOD/LOI: Based on</w:t>
      </w:r>
      <w:r w:rsidR="00FD0E0C" w:rsidRPr="00FD0E0C">
        <w:t xml:space="preserve"> </w:t>
      </w:r>
      <w:r w:rsidR="00FD0E0C" w:rsidRPr="00C2485C">
        <w:rPr>
          <w:b/>
          <w:bCs/>
          <w:i/>
          <w:iCs/>
        </w:rPr>
        <w:t>ATL-STD-EXC-IDP2025-v1</w:t>
      </w:r>
      <w:r>
        <w:t xml:space="preserve"> (</w:t>
      </w:r>
      <w:r w:rsidR="00BE6EC7">
        <w:t>Information Delivery Plan</w:t>
      </w:r>
      <w:r>
        <w:t>)</w:t>
      </w:r>
    </w:p>
    <w:p w14:paraId="77568147" w14:textId="6ECA3D75" w:rsidR="00DD5A06" w:rsidRDefault="007D6E97">
      <w:pPr>
        <w:pStyle w:val="ListBullet"/>
      </w:pPr>
      <w:r>
        <w:t xml:space="preserve">Model Discipline Breakdown: </w:t>
      </w:r>
    </w:p>
    <w:p w14:paraId="47CFF1B7" w14:textId="4544570A" w:rsidR="001F3D5D" w:rsidRDefault="001F3D5D" w:rsidP="001F3D5D">
      <w:pPr>
        <w:pStyle w:val="ListBullet"/>
        <w:numPr>
          <w:ilvl w:val="0"/>
          <w:numId w:val="0"/>
        </w:numPr>
        <w:ind w:left="360" w:hanging="360"/>
      </w:pPr>
      <w:r w:rsidRPr="001F3D5D">
        <w:rPr>
          <w:highlight w:val="yellow"/>
        </w:rPr>
        <w:t xml:space="preserve">List of all the </w:t>
      </w:r>
      <w:r w:rsidRPr="00FE40C6">
        <w:rPr>
          <w:highlight w:val="yellow"/>
        </w:rPr>
        <w:t>disciplines</w:t>
      </w:r>
      <w:r w:rsidR="00FE40C6" w:rsidRPr="00FE40C6">
        <w:rPr>
          <w:highlight w:val="yellow"/>
        </w:rPr>
        <w:t xml:space="preserve"> to be filled in this table:</w:t>
      </w:r>
    </w:p>
    <w:tbl>
      <w:tblPr>
        <w:tblStyle w:val="TableGrid"/>
        <w:tblW w:w="0" w:type="auto"/>
        <w:jc w:val="center"/>
        <w:tblLook w:val="04A0" w:firstRow="1" w:lastRow="0" w:firstColumn="1" w:lastColumn="0" w:noHBand="0" w:noVBand="1"/>
      </w:tblPr>
      <w:tblGrid>
        <w:gridCol w:w="1441"/>
        <w:gridCol w:w="3313"/>
        <w:gridCol w:w="3690"/>
      </w:tblGrid>
      <w:tr w:rsidR="00FE40C6" w14:paraId="66DA8665" w14:textId="77777777" w:rsidTr="00FE40C6">
        <w:trPr>
          <w:jc w:val="center"/>
        </w:trPr>
        <w:tc>
          <w:tcPr>
            <w:tcW w:w="1441" w:type="dxa"/>
            <w:shd w:val="clear" w:color="auto" w:fill="C00000"/>
          </w:tcPr>
          <w:p w14:paraId="2E6E36B3" w14:textId="6E83321F" w:rsidR="00FE40C6" w:rsidRDefault="00FE40C6" w:rsidP="001F3D5D">
            <w:r>
              <w:t>Discipline</w:t>
            </w:r>
          </w:p>
        </w:tc>
        <w:tc>
          <w:tcPr>
            <w:tcW w:w="3313" w:type="dxa"/>
            <w:shd w:val="clear" w:color="auto" w:fill="C00000"/>
          </w:tcPr>
          <w:p w14:paraId="55353716" w14:textId="5282527A" w:rsidR="00FE40C6" w:rsidRDefault="00FE40C6" w:rsidP="001F3D5D">
            <w:r>
              <w:t>File Name</w:t>
            </w:r>
          </w:p>
        </w:tc>
        <w:tc>
          <w:tcPr>
            <w:tcW w:w="3690" w:type="dxa"/>
            <w:shd w:val="clear" w:color="auto" w:fill="C00000"/>
          </w:tcPr>
          <w:p w14:paraId="0DF7080C" w14:textId="3FD20050" w:rsidR="00FE40C6" w:rsidRDefault="00FE40C6" w:rsidP="001F3D5D">
            <w:r>
              <w:t>Description</w:t>
            </w:r>
          </w:p>
        </w:tc>
      </w:tr>
      <w:tr w:rsidR="00FE40C6" w14:paraId="697B9D31" w14:textId="77777777" w:rsidTr="00FE40C6">
        <w:trPr>
          <w:jc w:val="center"/>
        </w:trPr>
        <w:tc>
          <w:tcPr>
            <w:tcW w:w="1441" w:type="dxa"/>
          </w:tcPr>
          <w:p w14:paraId="6862B71E" w14:textId="0F31D722" w:rsidR="00FE40C6" w:rsidRPr="00FE40C6" w:rsidRDefault="00FE40C6" w:rsidP="00DA505B">
            <w:pPr>
              <w:rPr>
                <w:i/>
                <w:iCs/>
                <w:highlight w:val="yellow"/>
              </w:rPr>
            </w:pPr>
            <w:r w:rsidRPr="00FE40C6">
              <w:rPr>
                <w:i/>
                <w:iCs/>
                <w:highlight w:val="yellow"/>
              </w:rPr>
              <w:t>Architecture</w:t>
            </w:r>
          </w:p>
        </w:tc>
        <w:tc>
          <w:tcPr>
            <w:tcW w:w="3313" w:type="dxa"/>
          </w:tcPr>
          <w:p w14:paraId="2E17DF5A" w14:textId="7E02DC15" w:rsidR="00FE40C6" w:rsidRPr="00FE40C6" w:rsidRDefault="00FE40C6" w:rsidP="00DA505B">
            <w:pPr>
              <w:rPr>
                <w:i/>
                <w:iCs/>
                <w:highlight w:val="yellow"/>
              </w:rPr>
            </w:pPr>
            <w:r w:rsidRPr="00FE40C6">
              <w:rPr>
                <w:i/>
                <w:iCs/>
                <w:highlight w:val="yellow"/>
              </w:rPr>
              <w:t>F1021014-ATL-XX-M3-A-01.rvt</w:t>
            </w:r>
          </w:p>
        </w:tc>
        <w:tc>
          <w:tcPr>
            <w:tcW w:w="3690" w:type="dxa"/>
          </w:tcPr>
          <w:p w14:paraId="0D817253" w14:textId="1D3B51D2" w:rsidR="00FE40C6" w:rsidRPr="00FE40C6" w:rsidRDefault="00FE40C6" w:rsidP="00DA505B">
            <w:pPr>
              <w:rPr>
                <w:i/>
                <w:iCs/>
                <w:highlight w:val="yellow"/>
              </w:rPr>
            </w:pPr>
            <w:r w:rsidRPr="00FE40C6">
              <w:rPr>
                <w:i/>
                <w:iCs/>
                <w:highlight w:val="yellow"/>
              </w:rPr>
              <w:t>Existing Conditions</w:t>
            </w:r>
          </w:p>
        </w:tc>
      </w:tr>
      <w:tr w:rsidR="00FE40C6" w14:paraId="71B46E4E" w14:textId="77777777" w:rsidTr="00FE40C6">
        <w:trPr>
          <w:jc w:val="center"/>
        </w:trPr>
        <w:tc>
          <w:tcPr>
            <w:tcW w:w="1441" w:type="dxa"/>
          </w:tcPr>
          <w:p w14:paraId="464A497A" w14:textId="77777777" w:rsidR="00FE40C6" w:rsidRDefault="00FE40C6" w:rsidP="00DA505B"/>
        </w:tc>
        <w:tc>
          <w:tcPr>
            <w:tcW w:w="3313" w:type="dxa"/>
          </w:tcPr>
          <w:p w14:paraId="2AF19DA5" w14:textId="77777777" w:rsidR="00FE40C6" w:rsidRDefault="00FE40C6" w:rsidP="00DA505B"/>
        </w:tc>
        <w:tc>
          <w:tcPr>
            <w:tcW w:w="3690" w:type="dxa"/>
          </w:tcPr>
          <w:p w14:paraId="45A288F3" w14:textId="77777777" w:rsidR="00FE40C6" w:rsidRDefault="00FE40C6" w:rsidP="00DA505B"/>
        </w:tc>
      </w:tr>
      <w:tr w:rsidR="00FE40C6" w14:paraId="7EEC753D" w14:textId="77777777" w:rsidTr="00FE40C6">
        <w:trPr>
          <w:jc w:val="center"/>
        </w:trPr>
        <w:tc>
          <w:tcPr>
            <w:tcW w:w="1441" w:type="dxa"/>
          </w:tcPr>
          <w:p w14:paraId="31F8A0D8" w14:textId="77777777" w:rsidR="00FE40C6" w:rsidRDefault="00FE40C6" w:rsidP="00DA505B"/>
        </w:tc>
        <w:tc>
          <w:tcPr>
            <w:tcW w:w="3313" w:type="dxa"/>
          </w:tcPr>
          <w:p w14:paraId="2A3F57B6" w14:textId="77777777" w:rsidR="00FE40C6" w:rsidRDefault="00FE40C6" w:rsidP="00DA505B"/>
        </w:tc>
        <w:tc>
          <w:tcPr>
            <w:tcW w:w="3690" w:type="dxa"/>
          </w:tcPr>
          <w:p w14:paraId="4180E6C7" w14:textId="77777777" w:rsidR="00FE40C6" w:rsidRDefault="00FE40C6" w:rsidP="00DA505B"/>
        </w:tc>
      </w:tr>
      <w:tr w:rsidR="00FE40C6" w14:paraId="0D0066EE" w14:textId="77777777" w:rsidTr="00FE40C6">
        <w:trPr>
          <w:jc w:val="center"/>
        </w:trPr>
        <w:tc>
          <w:tcPr>
            <w:tcW w:w="1441" w:type="dxa"/>
          </w:tcPr>
          <w:p w14:paraId="505AA2E4" w14:textId="77777777" w:rsidR="00FE40C6" w:rsidRDefault="00FE40C6" w:rsidP="00DA505B"/>
        </w:tc>
        <w:tc>
          <w:tcPr>
            <w:tcW w:w="3313" w:type="dxa"/>
          </w:tcPr>
          <w:p w14:paraId="4027D6E0" w14:textId="77777777" w:rsidR="00FE40C6" w:rsidRDefault="00FE40C6" w:rsidP="00DA505B"/>
        </w:tc>
        <w:tc>
          <w:tcPr>
            <w:tcW w:w="3690" w:type="dxa"/>
          </w:tcPr>
          <w:p w14:paraId="50809B82" w14:textId="77777777" w:rsidR="00FE40C6" w:rsidRDefault="00FE40C6" w:rsidP="00DA505B"/>
        </w:tc>
      </w:tr>
      <w:tr w:rsidR="00FE40C6" w14:paraId="536C0A3D" w14:textId="77777777" w:rsidTr="00FE40C6">
        <w:trPr>
          <w:jc w:val="center"/>
        </w:trPr>
        <w:tc>
          <w:tcPr>
            <w:tcW w:w="1441" w:type="dxa"/>
          </w:tcPr>
          <w:p w14:paraId="63797F1E" w14:textId="77777777" w:rsidR="00FE40C6" w:rsidRDefault="00FE40C6" w:rsidP="00DA505B"/>
        </w:tc>
        <w:tc>
          <w:tcPr>
            <w:tcW w:w="3313" w:type="dxa"/>
          </w:tcPr>
          <w:p w14:paraId="470E86C0" w14:textId="77777777" w:rsidR="00FE40C6" w:rsidRDefault="00FE40C6" w:rsidP="00DA505B"/>
        </w:tc>
        <w:tc>
          <w:tcPr>
            <w:tcW w:w="3690" w:type="dxa"/>
          </w:tcPr>
          <w:p w14:paraId="27000B33" w14:textId="77777777" w:rsidR="00FE40C6" w:rsidRDefault="00FE40C6" w:rsidP="00DA505B"/>
        </w:tc>
      </w:tr>
      <w:tr w:rsidR="00FE40C6" w14:paraId="15F6E68D" w14:textId="77777777" w:rsidTr="00FE40C6">
        <w:trPr>
          <w:jc w:val="center"/>
        </w:trPr>
        <w:tc>
          <w:tcPr>
            <w:tcW w:w="1441" w:type="dxa"/>
          </w:tcPr>
          <w:p w14:paraId="745CDCDD" w14:textId="77777777" w:rsidR="00FE40C6" w:rsidRDefault="00FE40C6" w:rsidP="00DA505B"/>
        </w:tc>
        <w:tc>
          <w:tcPr>
            <w:tcW w:w="3313" w:type="dxa"/>
          </w:tcPr>
          <w:p w14:paraId="2991F24A" w14:textId="77777777" w:rsidR="00FE40C6" w:rsidRDefault="00FE40C6" w:rsidP="00DA505B"/>
        </w:tc>
        <w:tc>
          <w:tcPr>
            <w:tcW w:w="3690" w:type="dxa"/>
          </w:tcPr>
          <w:p w14:paraId="6CA87755" w14:textId="77777777" w:rsidR="00FE40C6" w:rsidRDefault="00FE40C6" w:rsidP="00DA505B"/>
        </w:tc>
      </w:tr>
      <w:tr w:rsidR="00FE40C6" w14:paraId="5D9CBBB5" w14:textId="77777777" w:rsidTr="00FE40C6">
        <w:trPr>
          <w:jc w:val="center"/>
        </w:trPr>
        <w:tc>
          <w:tcPr>
            <w:tcW w:w="1441" w:type="dxa"/>
          </w:tcPr>
          <w:p w14:paraId="3BF76DA3" w14:textId="77777777" w:rsidR="00FE40C6" w:rsidRDefault="00FE40C6" w:rsidP="00DA505B"/>
        </w:tc>
        <w:tc>
          <w:tcPr>
            <w:tcW w:w="3313" w:type="dxa"/>
          </w:tcPr>
          <w:p w14:paraId="1E35EBD2" w14:textId="77777777" w:rsidR="00FE40C6" w:rsidRDefault="00FE40C6" w:rsidP="00DA505B"/>
        </w:tc>
        <w:tc>
          <w:tcPr>
            <w:tcW w:w="3690" w:type="dxa"/>
          </w:tcPr>
          <w:p w14:paraId="662CBEB3" w14:textId="77777777" w:rsidR="00FE40C6" w:rsidRDefault="00FE40C6" w:rsidP="00DA505B"/>
        </w:tc>
      </w:tr>
      <w:tr w:rsidR="00FE40C6" w14:paraId="6ACF6B90" w14:textId="77777777" w:rsidTr="00FE40C6">
        <w:trPr>
          <w:jc w:val="center"/>
        </w:trPr>
        <w:tc>
          <w:tcPr>
            <w:tcW w:w="1441" w:type="dxa"/>
          </w:tcPr>
          <w:p w14:paraId="60D9F10F" w14:textId="77777777" w:rsidR="00FE40C6" w:rsidRDefault="00FE40C6" w:rsidP="00DA505B"/>
        </w:tc>
        <w:tc>
          <w:tcPr>
            <w:tcW w:w="3313" w:type="dxa"/>
          </w:tcPr>
          <w:p w14:paraId="2401B247" w14:textId="77777777" w:rsidR="00FE40C6" w:rsidRDefault="00FE40C6" w:rsidP="00DA505B"/>
        </w:tc>
        <w:tc>
          <w:tcPr>
            <w:tcW w:w="3690" w:type="dxa"/>
          </w:tcPr>
          <w:p w14:paraId="421CED7B" w14:textId="77777777" w:rsidR="00FE40C6" w:rsidRDefault="00FE40C6" w:rsidP="00DA505B"/>
        </w:tc>
      </w:tr>
    </w:tbl>
    <w:p w14:paraId="79FB07FC" w14:textId="77777777" w:rsidR="001F3D5D" w:rsidRDefault="001F3D5D" w:rsidP="001F3D5D">
      <w:pPr>
        <w:pStyle w:val="ListBullet"/>
        <w:numPr>
          <w:ilvl w:val="0"/>
          <w:numId w:val="0"/>
        </w:numPr>
        <w:ind w:left="360" w:hanging="360"/>
      </w:pPr>
    </w:p>
    <w:p w14:paraId="4B379713" w14:textId="4C82244A" w:rsidR="006C63F0" w:rsidRDefault="0052048A" w:rsidP="006C63F0">
      <w:pPr>
        <w:pStyle w:val="Heading1"/>
      </w:pPr>
      <w:bookmarkStart w:id="6" w:name="_Toc204090204"/>
      <w:r>
        <w:lastRenderedPageBreak/>
        <w:t>Deliver</w:t>
      </w:r>
      <w:r w:rsidR="006C63F0">
        <w:t xml:space="preserve">ables </w:t>
      </w:r>
      <w:r w:rsidR="0083188E">
        <w:t>Milestones</w:t>
      </w:r>
      <w:bookmarkEnd w:id="6"/>
    </w:p>
    <w:p w14:paraId="6D20AA7D" w14:textId="59F458E4" w:rsidR="00F07E2B" w:rsidRDefault="00F07E2B" w:rsidP="00826E4A">
      <w:pPr>
        <w:jc w:val="center"/>
      </w:pPr>
    </w:p>
    <w:tbl>
      <w:tblPr>
        <w:tblStyle w:val="PlainTable1"/>
        <w:tblW w:w="0" w:type="auto"/>
        <w:tblLook w:val="0420" w:firstRow="1" w:lastRow="0" w:firstColumn="0" w:lastColumn="0" w:noHBand="0" w:noVBand="1"/>
      </w:tblPr>
      <w:tblGrid>
        <w:gridCol w:w="2178"/>
        <w:gridCol w:w="5130"/>
        <w:gridCol w:w="1548"/>
      </w:tblGrid>
      <w:tr w:rsidR="00F07E2B" w:rsidRPr="00F07E2B" w14:paraId="2B672E86" w14:textId="256BCD56" w:rsidTr="00F07E2B">
        <w:trPr>
          <w:cnfStyle w:val="100000000000" w:firstRow="1" w:lastRow="0" w:firstColumn="0" w:lastColumn="0" w:oddVBand="0" w:evenVBand="0" w:oddHBand="0" w:evenHBand="0" w:firstRowFirstColumn="0" w:firstRowLastColumn="0" w:lastRowFirstColumn="0" w:lastRowLastColumn="0"/>
        </w:trPr>
        <w:tc>
          <w:tcPr>
            <w:tcW w:w="2178" w:type="dxa"/>
            <w:shd w:val="clear" w:color="auto" w:fill="C00000"/>
          </w:tcPr>
          <w:p w14:paraId="44A154FC" w14:textId="011213BD" w:rsidR="00F07E2B" w:rsidRPr="00F07E2B" w:rsidRDefault="00F07E2B" w:rsidP="00F07E2B">
            <w:pPr>
              <w:jc w:val="center"/>
            </w:pPr>
            <w:r>
              <w:t>STEPS</w:t>
            </w:r>
          </w:p>
        </w:tc>
        <w:tc>
          <w:tcPr>
            <w:tcW w:w="5130" w:type="dxa"/>
            <w:shd w:val="clear" w:color="auto" w:fill="C00000"/>
          </w:tcPr>
          <w:p w14:paraId="7C462E32" w14:textId="588135CC" w:rsidR="00F07E2B" w:rsidRPr="00F07E2B" w:rsidRDefault="00F07E2B" w:rsidP="00F07E2B">
            <w:pPr>
              <w:jc w:val="center"/>
            </w:pPr>
            <w:r>
              <w:t>DESCRIPTION</w:t>
            </w:r>
          </w:p>
        </w:tc>
        <w:tc>
          <w:tcPr>
            <w:tcW w:w="1548" w:type="dxa"/>
            <w:shd w:val="clear" w:color="auto" w:fill="C00000"/>
          </w:tcPr>
          <w:p w14:paraId="33B11184" w14:textId="4D3181DD" w:rsidR="00F07E2B" w:rsidRDefault="00F07E2B" w:rsidP="00F07E2B">
            <w:pPr>
              <w:jc w:val="center"/>
            </w:pPr>
            <w:r>
              <w:t>DATE</w:t>
            </w:r>
          </w:p>
        </w:tc>
      </w:tr>
      <w:tr w:rsidR="00F07E2B" w:rsidRPr="00F07E2B" w14:paraId="7875A97B" w14:textId="10B9CF10" w:rsidTr="00F07E2B">
        <w:trPr>
          <w:cnfStyle w:val="000000100000" w:firstRow="0" w:lastRow="0" w:firstColumn="0" w:lastColumn="0" w:oddVBand="0" w:evenVBand="0" w:oddHBand="1" w:evenHBand="0" w:firstRowFirstColumn="0" w:firstRowLastColumn="0" w:lastRowFirstColumn="0" w:lastRowLastColumn="0"/>
          <w:trHeight w:val="647"/>
        </w:trPr>
        <w:tc>
          <w:tcPr>
            <w:tcW w:w="2178" w:type="dxa"/>
          </w:tcPr>
          <w:p w14:paraId="23DDE166" w14:textId="54F3D3BC" w:rsidR="00F07E2B" w:rsidRDefault="00F07E2B" w:rsidP="00F07E2B">
            <w:r>
              <w:t>Mobilization &amp; Definition</w:t>
            </w:r>
          </w:p>
        </w:tc>
        <w:tc>
          <w:tcPr>
            <w:tcW w:w="5130" w:type="dxa"/>
          </w:tcPr>
          <w:p w14:paraId="121CDDCD" w14:textId="290EBD79" w:rsidR="00F07E2B" w:rsidRDefault="00F07E2B" w:rsidP="00F07E2B">
            <w:r>
              <w:t>Gather essential resources, establish project goals, timelines, and responsibilities.</w:t>
            </w:r>
          </w:p>
        </w:tc>
        <w:tc>
          <w:tcPr>
            <w:tcW w:w="1548" w:type="dxa"/>
          </w:tcPr>
          <w:p w14:paraId="43495CC6" w14:textId="05268357" w:rsidR="00F07E2B" w:rsidRDefault="00F07E2B" w:rsidP="00F07E2B">
            <w:pPr>
              <w:jc w:val="center"/>
            </w:pPr>
            <w:r>
              <w:t>TBD</w:t>
            </w:r>
          </w:p>
        </w:tc>
      </w:tr>
      <w:tr w:rsidR="00F07E2B" w:rsidRPr="00F07E2B" w14:paraId="17A1ABB6" w14:textId="18C875BB" w:rsidTr="00F07E2B">
        <w:trPr>
          <w:trHeight w:val="629"/>
        </w:trPr>
        <w:tc>
          <w:tcPr>
            <w:tcW w:w="2178" w:type="dxa"/>
          </w:tcPr>
          <w:p w14:paraId="5DE455E0" w14:textId="30452A0D" w:rsidR="00F07E2B" w:rsidRDefault="00F07E2B" w:rsidP="00F07E2B">
            <w:r>
              <w:t>Design Kickoff</w:t>
            </w:r>
          </w:p>
        </w:tc>
        <w:tc>
          <w:tcPr>
            <w:tcW w:w="5130" w:type="dxa"/>
          </w:tcPr>
          <w:p w14:paraId="1BBF5EB9" w14:textId="686B12C1" w:rsidR="00F07E2B" w:rsidRDefault="00F07E2B" w:rsidP="00F07E2B">
            <w:r>
              <w:t>Coordinate team efforts, share insights, ensure alignment on project objectives.</w:t>
            </w:r>
          </w:p>
        </w:tc>
        <w:tc>
          <w:tcPr>
            <w:tcW w:w="1548" w:type="dxa"/>
          </w:tcPr>
          <w:p w14:paraId="5D595229" w14:textId="746D74C8" w:rsidR="00F07E2B" w:rsidRDefault="00F07E2B" w:rsidP="00F07E2B">
            <w:pPr>
              <w:jc w:val="center"/>
            </w:pPr>
            <w:r>
              <w:t>TBD</w:t>
            </w:r>
          </w:p>
        </w:tc>
      </w:tr>
      <w:tr w:rsidR="00F07E2B" w:rsidRPr="00F07E2B" w14:paraId="049B1B6C" w14:textId="0497B7EF" w:rsidTr="00F07E2B">
        <w:trPr>
          <w:cnfStyle w:val="000000100000" w:firstRow="0" w:lastRow="0" w:firstColumn="0" w:lastColumn="0" w:oddVBand="0" w:evenVBand="0" w:oddHBand="1" w:evenHBand="0" w:firstRowFirstColumn="0" w:firstRowLastColumn="0" w:lastRowFirstColumn="0" w:lastRowLastColumn="0"/>
          <w:trHeight w:val="620"/>
        </w:trPr>
        <w:tc>
          <w:tcPr>
            <w:tcW w:w="2178" w:type="dxa"/>
          </w:tcPr>
          <w:p w14:paraId="198E1145" w14:textId="4D77A92B" w:rsidR="00F07E2B" w:rsidRDefault="00F07E2B" w:rsidP="00F07E2B">
            <w:r>
              <w:t>BIM Kickoff</w:t>
            </w:r>
          </w:p>
        </w:tc>
        <w:tc>
          <w:tcPr>
            <w:tcW w:w="5130" w:type="dxa"/>
          </w:tcPr>
          <w:p w14:paraId="7A3955BD" w14:textId="02A1B389" w:rsidR="00F07E2B" w:rsidRDefault="00F07E2B" w:rsidP="00F07E2B">
            <w:r>
              <w:t>Address BIM team roles, software requirements, standards, and BIM execution strategy.</w:t>
            </w:r>
          </w:p>
        </w:tc>
        <w:tc>
          <w:tcPr>
            <w:tcW w:w="1548" w:type="dxa"/>
          </w:tcPr>
          <w:p w14:paraId="4B77ED64" w14:textId="26260F86" w:rsidR="00F07E2B" w:rsidRDefault="00F07E2B" w:rsidP="00F07E2B">
            <w:pPr>
              <w:jc w:val="center"/>
            </w:pPr>
            <w:r>
              <w:t>TBD</w:t>
            </w:r>
          </w:p>
        </w:tc>
      </w:tr>
      <w:tr w:rsidR="00F07E2B" w:rsidRPr="00F07E2B" w14:paraId="54AD045C" w14:textId="03317FA6" w:rsidTr="00F07E2B">
        <w:trPr>
          <w:trHeight w:val="701"/>
        </w:trPr>
        <w:tc>
          <w:tcPr>
            <w:tcW w:w="2178" w:type="dxa"/>
          </w:tcPr>
          <w:p w14:paraId="0D37E517" w14:textId="0C8D32FD" w:rsidR="00F07E2B" w:rsidRDefault="00F07E2B" w:rsidP="00F07E2B">
            <w:r>
              <w:t>BIM Execution Plan Submission</w:t>
            </w:r>
          </w:p>
        </w:tc>
        <w:tc>
          <w:tcPr>
            <w:tcW w:w="5130" w:type="dxa"/>
          </w:tcPr>
          <w:p w14:paraId="345C5170" w14:textId="1FE9C72A" w:rsidR="00F07E2B" w:rsidRDefault="00F07E2B" w:rsidP="00F07E2B">
            <w:r>
              <w:t>Submit and approve the BIM Execution Plan outlining BIM processes, standards, and workflows.</w:t>
            </w:r>
          </w:p>
        </w:tc>
        <w:tc>
          <w:tcPr>
            <w:tcW w:w="1548" w:type="dxa"/>
          </w:tcPr>
          <w:p w14:paraId="1CFAA660" w14:textId="1D2E4CB1" w:rsidR="00F07E2B" w:rsidRDefault="00F07E2B" w:rsidP="00F07E2B">
            <w:pPr>
              <w:jc w:val="center"/>
            </w:pPr>
            <w:r>
              <w:t>TBD</w:t>
            </w:r>
          </w:p>
        </w:tc>
      </w:tr>
      <w:tr w:rsidR="00F07E2B" w:rsidRPr="00F07E2B" w14:paraId="79B1BDE6" w14:textId="7DE0E965" w:rsidTr="00F07E2B">
        <w:trPr>
          <w:cnfStyle w:val="000000100000" w:firstRow="0" w:lastRow="0" w:firstColumn="0" w:lastColumn="0" w:oddVBand="0" w:evenVBand="0" w:oddHBand="1" w:evenHBand="0" w:firstRowFirstColumn="0" w:firstRowLastColumn="0" w:lastRowFirstColumn="0" w:lastRowLastColumn="0"/>
          <w:trHeight w:val="710"/>
        </w:trPr>
        <w:tc>
          <w:tcPr>
            <w:tcW w:w="2178" w:type="dxa"/>
          </w:tcPr>
          <w:p w14:paraId="793BBB3A" w14:textId="32CF154B" w:rsidR="00F07E2B" w:rsidRDefault="00F07E2B" w:rsidP="00F07E2B">
            <w:r>
              <w:t>Models Submission for Each Trade</w:t>
            </w:r>
          </w:p>
        </w:tc>
        <w:tc>
          <w:tcPr>
            <w:tcW w:w="5130" w:type="dxa"/>
          </w:tcPr>
          <w:p w14:paraId="038AAA3E" w14:textId="4D70B816" w:rsidR="00F07E2B" w:rsidRDefault="00F07E2B" w:rsidP="00F07E2B">
            <w:r>
              <w:t>Submit models regularly through ACC platform for coordination and clash detection.</w:t>
            </w:r>
          </w:p>
        </w:tc>
        <w:tc>
          <w:tcPr>
            <w:tcW w:w="1548" w:type="dxa"/>
          </w:tcPr>
          <w:p w14:paraId="3866BE9A" w14:textId="1440E0F2" w:rsidR="00F07E2B" w:rsidRDefault="00F07E2B" w:rsidP="00F07E2B">
            <w:pPr>
              <w:jc w:val="center"/>
            </w:pPr>
            <w:r>
              <w:t>TBD</w:t>
            </w:r>
          </w:p>
        </w:tc>
      </w:tr>
      <w:tr w:rsidR="00F07E2B" w:rsidRPr="00F07E2B" w14:paraId="047C7DE9" w14:textId="0F689BD3" w:rsidTr="00F07E2B">
        <w:trPr>
          <w:trHeight w:val="710"/>
        </w:trPr>
        <w:tc>
          <w:tcPr>
            <w:tcW w:w="2178" w:type="dxa"/>
          </w:tcPr>
          <w:p w14:paraId="3DC795CF" w14:textId="36F70253" w:rsidR="00F07E2B" w:rsidRDefault="00F07E2B" w:rsidP="00F07E2B">
            <w:r>
              <w:t>BIM Final Review</w:t>
            </w:r>
          </w:p>
        </w:tc>
        <w:tc>
          <w:tcPr>
            <w:tcW w:w="5130" w:type="dxa"/>
          </w:tcPr>
          <w:p w14:paraId="2CCB0B47" w14:textId="3D210A36" w:rsidR="00F07E2B" w:rsidRDefault="00F07E2B" w:rsidP="00F07E2B">
            <w:r>
              <w:t>Comprehensive assessment of models submitted by each trade through ACC platform.</w:t>
            </w:r>
          </w:p>
        </w:tc>
        <w:tc>
          <w:tcPr>
            <w:tcW w:w="1548" w:type="dxa"/>
          </w:tcPr>
          <w:p w14:paraId="3B2EA21A" w14:textId="180251B3" w:rsidR="00F07E2B" w:rsidRDefault="00F07E2B" w:rsidP="00F07E2B">
            <w:pPr>
              <w:jc w:val="center"/>
            </w:pPr>
            <w:r>
              <w:t>TBD</w:t>
            </w:r>
          </w:p>
        </w:tc>
      </w:tr>
      <w:tr w:rsidR="00F07E2B" w:rsidRPr="00F07E2B" w14:paraId="42CFD172" w14:textId="710B3BE1" w:rsidTr="00F07E2B">
        <w:trPr>
          <w:cnfStyle w:val="000000100000" w:firstRow="0" w:lastRow="0" w:firstColumn="0" w:lastColumn="0" w:oddVBand="0" w:evenVBand="0" w:oddHBand="1" w:evenHBand="0" w:firstRowFirstColumn="0" w:firstRowLastColumn="0" w:lastRowFirstColumn="0" w:lastRowLastColumn="0"/>
          <w:trHeight w:val="890"/>
        </w:trPr>
        <w:tc>
          <w:tcPr>
            <w:tcW w:w="2178" w:type="dxa"/>
          </w:tcPr>
          <w:p w14:paraId="0F3157BA" w14:textId="39A2D642" w:rsidR="00F07E2B" w:rsidRDefault="00F07E2B" w:rsidP="00F07E2B">
            <w:r>
              <w:t>Final Model Submission for Each Trade</w:t>
            </w:r>
          </w:p>
        </w:tc>
        <w:tc>
          <w:tcPr>
            <w:tcW w:w="5130" w:type="dxa"/>
          </w:tcPr>
          <w:p w14:paraId="72FF2F8B" w14:textId="370285A2" w:rsidR="00F07E2B" w:rsidRDefault="00F07E2B" w:rsidP="00F07E2B">
            <w:r>
              <w:t>Final coordinated and validated models ready for construction and facility management.</w:t>
            </w:r>
          </w:p>
        </w:tc>
        <w:tc>
          <w:tcPr>
            <w:tcW w:w="1548" w:type="dxa"/>
          </w:tcPr>
          <w:p w14:paraId="5705116F" w14:textId="2C04F2D5" w:rsidR="00F07E2B" w:rsidRDefault="00F07E2B" w:rsidP="00F07E2B">
            <w:pPr>
              <w:jc w:val="center"/>
            </w:pPr>
            <w:r>
              <w:t>TBD</w:t>
            </w:r>
          </w:p>
        </w:tc>
      </w:tr>
    </w:tbl>
    <w:p w14:paraId="60C9BF5F" w14:textId="77777777" w:rsidR="00C2485C" w:rsidRDefault="00C2485C" w:rsidP="00F0495C">
      <w:pPr>
        <w:jc w:val="center"/>
      </w:pPr>
    </w:p>
    <w:p w14:paraId="6BD3CA81" w14:textId="77777777" w:rsidR="00C2485C" w:rsidRDefault="00F0495C" w:rsidP="00C2485C">
      <w:pPr>
        <w:keepNext/>
        <w:jc w:val="center"/>
      </w:pPr>
      <w:r>
        <w:rPr>
          <w:noProof/>
        </w:rPr>
        <w:drawing>
          <wp:inline distT="0" distB="0" distL="0" distR="0" wp14:anchorId="4308918F" wp14:editId="7210D59C">
            <wp:extent cx="4501661" cy="2381141"/>
            <wp:effectExtent l="0" t="0" r="0" b="635"/>
            <wp:docPr id="1895205798" name="Picture 2" descr="A diagram of a bim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5798" name="Picture 2" descr="A diagram of a bim project"/>
                    <pic:cNvPicPr/>
                  </pic:nvPicPr>
                  <pic:blipFill rotWithShape="1">
                    <a:blip r:embed="rId9"/>
                    <a:srcRect t="19525" b="14107"/>
                    <a:stretch/>
                  </pic:blipFill>
                  <pic:spPr bwMode="auto">
                    <a:xfrm>
                      <a:off x="0" y="0"/>
                      <a:ext cx="4508782" cy="2384908"/>
                    </a:xfrm>
                    <a:prstGeom prst="rect">
                      <a:avLst/>
                    </a:prstGeom>
                    <a:ln>
                      <a:noFill/>
                    </a:ln>
                    <a:extLst>
                      <a:ext uri="{53640926-AAD7-44D8-BBD7-CCE9431645EC}">
                        <a14:shadowObscured xmlns:a14="http://schemas.microsoft.com/office/drawing/2010/main"/>
                      </a:ext>
                    </a:extLst>
                  </pic:spPr>
                </pic:pic>
              </a:graphicData>
            </a:graphic>
          </wp:inline>
        </w:drawing>
      </w:r>
    </w:p>
    <w:p w14:paraId="28835050" w14:textId="3EC03556" w:rsidR="00F0495C" w:rsidRPr="00F0495C" w:rsidRDefault="00C2485C" w:rsidP="00C2485C">
      <w:pPr>
        <w:pStyle w:val="Caption"/>
        <w:jc w:val="center"/>
      </w:pPr>
      <w:r>
        <w:t xml:space="preserve">Figure </w:t>
      </w:r>
      <w:r>
        <w:fldChar w:fldCharType="begin"/>
      </w:r>
      <w:r>
        <w:instrText xml:space="preserve"> SEQ Figure \* ARABIC </w:instrText>
      </w:r>
      <w:r>
        <w:fldChar w:fldCharType="separate"/>
      </w:r>
      <w:r w:rsidR="000651E9">
        <w:rPr>
          <w:noProof/>
        </w:rPr>
        <w:t>1</w:t>
      </w:r>
      <w:r>
        <w:fldChar w:fldCharType="end"/>
      </w:r>
      <w:r>
        <w:t xml:space="preserve"> - Timeline</w:t>
      </w:r>
    </w:p>
    <w:p w14:paraId="41AE8DE1" w14:textId="77777777" w:rsidR="00527B2C" w:rsidRDefault="00527B2C" w:rsidP="00527B2C">
      <w:pPr>
        <w:pStyle w:val="Heading1"/>
      </w:pPr>
      <w:bookmarkStart w:id="7" w:name="_Toc204090205"/>
      <w:r>
        <w:t>Model Deliverables</w:t>
      </w:r>
      <w:bookmarkEnd w:id="7"/>
    </w:p>
    <w:p w14:paraId="6085C269" w14:textId="77777777" w:rsidR="00527B2C" w:rsidRDefault="00527B2C" w:rsidP="00527B2C">
      <w:pPr>
        <w:pStyle w:val="ListBullet"/>
      </w:pPr>
      <w:r>
        <w:t>Design Phase: RVT, NWC, PDF, DWG</w:t>
      </w:r>
    </w:p>
    <w:p w14:paraId="06800F8A" w14:textId="77777777" w:rsidR="00527B2C" w:rsidRDefault="00527B2C" w:rsidP="00527B2C">
      <w:pPr>
        <w:pStyle w:val="ListBullet"/>
      </w:pPr>
      <w:r>
        <w:t>Construction Phase: +4D simulations</w:t>
      </w:r>
    </w:p>
    <w:p w14:paraId="79E0C8FE" w14:textId="77777777" w:rsidR="00527B2C" w:rsidRDefault="00527B2C" w:rsidP="00527B2C">
      <w:pPr>
        <w:pStyle w:val="ListBullet"/>
      </w:pPr>
      <w:proofErr w:type="gramStart"/>
      <w:r>
        <w:t>As-Built</w:t>
      </w:r>
      <w:proofErr w:type="gramEnd"/>
      <w:r>
        <w:t>: LOD 450 Revit models</w:t>
      </w:r>
    </w:p>
    <w:p w14:paraId="3F8BAA64" w14:textId="77777777" w:rsidR="00527B2C" w:rsidRDefault="00527B2C" w:rsidP="00527B2C">
      <w:pPr>
        <w:pStyle w:val="ListBullet"/>
      </w:pPr>
      <w:r>
        <w:lastRenderedPageBreak/>
        <w:t>Delivery Format: Revit 2025, Navisworks NWC/NWD, IFC where applicable</w:t>
      </w:r>
    </w:p>
    <w:p w14:paraId="4CAA8258" w14:textId="0E02FB79" w:rsidR="00DD5A06" w:rsidRDefault="007D6E97">
      <w:pPr>
        <w:pStyle w:val="Heading1"/>
      </w:pPr>
      <w:bookmarkStart w:id="8" w:name="_Toc204090206"/>
      <w:r>
        <w:t>Modeling Standards</w:t>
      </w:r>
      <w:bookmarkEnd w:id="8"/>
    </w:p>
    <w:p w14:paraId="35AE260E" w14:textId="77777777" w:rsidR="00405BE6" w:rsidRDefault="007D6E97" w:rsidP="009B2544">
      <w:pPr>
        <w:pStyle w:val="ListBullet"/>
      </w:pPr>
      <w:r w:rsidRPr="009B2544">
        <w:t xml:space="preserve">File Naming Convention: </w:t>
      </w:r>
    </w:p>
    <w:p w14:paraId="1B9FA14F" w14:textId="03E9A6BC" w:rsidR="009B2544" w:rsidRPr="00465D9D" w:rsidRDefault="009B2544" w:rsidP="004E6A62">
      <w:pPr>
        <w:pStyle w:val="ListBullet"/>
        <w:numPr>
          <w:ilvl w:val="0"/>
          <w:numId w:val="0"/>
        </w:numPr>
        <w:ind w:left="720" w:firstLine="720"/>
        <w:rPr>
          <w:i/>
          <w:iCs/>
        </w:rPr>
      </w:pPr>
      <w:r w:rsidRPr="00465D9D">
        <w:rPr>
          <w:b/>
          <w:bCs/>
          <w:i/>
          <w:iCs/>
        </w:rPr>
        <w:t>Project-Originator-Level-Type-Role-Number</w:t>
      </w:r>
      <w:r w:rsidRPr="00465D9D">
        <w:rPr>
          <w:i/>
          <w:iCs/>
        </w:rPr>
        <w:t xml:space="preserve"> </w:t>
      </w:r>
    </w:p>
    <w:p w14:paraId="4457460E" w14:textId="4F643C70" w:rsidR="00DD5A06" w:rsidRPr="009B2544" w:rsidRDefault="009B2544" w:rsidP="009B2544">
      <w:pPr>
        <w:pStyle w:val="ListBullet"/>
        <w:numPr>
          <w:ilvl w:val="0"/>
          <w:numId w:val="0"/>
        </w:numPr>
        <w:ind w:left="1080" w:firstLine="360"/>
      </w:pPr>
      <w:r>
        <w:t xml:space="preserve">e.g.  </w:t>
      </w:r>
      <w:r w:rsidRPr="009B2544">
        <w:t>F1021014-ATL-XX-M3-A-01.rvt</w:t>
      </w:r>
    </w:p>
    <w:p w14:paraId="632769FD" w14:textId="77777777" w:rsidR="00DD5A06" w:rsidRDefault="007D6E97">
      <w:pPr>
        <w:pStyle w:val="ListBullet"/>
      </w:pPr>
      <w:r>
        <w:t>Revit Templates: Use ATL standard Revit templates</w:t>
      </w:r>
    </w:p>
    <w:p w14:paraId="7A1A061E" w14:textId="0462D1B1" w:rsidR="00DD5A06" w:rsidRDefault="007D6E97">
      <w:pPr>
        <w:pStyle w:val="ListBullet"/>
      </w:pPr>
      <w:r>
        <w:t xml:space="preserve">Coordinate System: ATL base point and shared coordinates established via </w:t>
      </w:r>
      <w:r w:rsidR="00F07E2B">
        <w:t>internal procedures</w:t>
      </w:r>
      <w:r w:rsidR="00FF1E56">
        <w:t>.</w:t>
      </w:r>
      <w:r w:rsidR="005C48C5">
        <w:t xml:space="preserve"> Please review: </w:t>
      </w:r>
      <w:r w:rsidR="00465D9D" w:rsidRPr="00465D9D">
        <w:rPr>
          <w:b/>
          <w:bCs/>
          <w:i/>
          <w:iCs/>
        </w:rPr>
        <w:t>ATL-STD-DOC-</w:t>
      </w:r>
      <w:proofErr w:type="spellStart"/>
      <w:r w:rsidR="00465D9D" w:rsidRPr="00465D9D">
        <w:rPr>
          <w:b/>
          <w:bCs/>
          <w:i/>
          <w:iCs/>
        </w:rPr>
        <w:t>BIM_Revit</w:t>
      </w:r>
      <w:proofErr w:type="spellEnd"/>
      <w:r w:rsidR="00465D9D" w:rsidRPr="00465D9D">
        <w:rPr>
          <w:b/>
          <w:bCs/>
          <w:i/>
          <w:iCs/>
        </w:rPr>
        <w:t xml:space="preserve"> Project Setup2025-v1</w:t>
      </w:r>
      <w:r w:rsidR="00465D9D">
        <w:t xml:space="preserve"> </w:t>
      </w:r>
      <w:r w:rsidR="005C48C5">
        <w:t>document.</w:t>
      </w:r>
    </w:p>
    <w:p w14:paraId="5369ACBA" w14:textId="77777777" w:rsidR="00DD5A06" w:rsidRDefault="007D6E97">
      <w:pPr>
        <w:pStyle w:val="ListBullet"/>
      </w:pPr>
      <w:r>
        <w:t>Model Setup: Linked models with origin management using Shared Coordinates</w:t>
      </w:r>
    </w:p>
    <w:p w14:paraId="181430EB" w14:textId="272B48AF" w:rsidR="00DD5A06" w:rsidRDefault="007D6E97">
      <w:pPr>
        <w:pStyle w:val="ListBullet"/>
      </w:pPr>
      <w:r>
        <w:t>Object Naming and Classification: Uniformat customized for ATL</w:t>
      </w:r>
      <w:r w:rsidR="00991C92">
        <w:t xml:space="preserve">. Please review the </w:t>
      </w:r>
      <w:r w:rsidR="004D463E" w:rsidRPr="004D463E">
        <w:rPr>
          <w:b/>
          <w:bCs/>
          <w:i/>
          <w:iCs/>
        </w:rPr>
        <w:t>ATL-STD-EXC-IDP2025-v1.exe</w:t>
      </w:r>
    </w:p>
    <w:p w14:paraId="59A55693" w14:textId="0C237A85" w:rsidR="00DD5A06" w:rsidRDefault="007D6E97">
      <w:pPr>
        <w:pStyle w:val="Heading1"/>
      </w:pPr>
      <w:bookmarkStart w:id="9" w:name="_Toc204090207"/>
      <w:r>
        <w:t>Model Exchange and Collaboration</w:t>
      </w:r>
      <w:bookmarkEnd w:id="9"/>
    </w:p>
    <w:p w14:paraId="36F72FE0" w14:textId="77777777" w:rsidR="00DD5A06" w:rsidRDefault="007D6E97">
      <w:pPr>
        <w:pStyle w:val="ListBullet"/>
      </w:pPr>
      <w:r>
        <w:t>CDE Platform: Autodesk Construction Cloud (ACC)</w:t>
      </w:r>
    </w:p>
    <w:p w14:paraId="43F4827C" w14:textId="57B7365F" w:rsidR="00DD5A06" w:rsidRDefault="007D6E97">
      <w:pPr>
        <w:pStyle w:val="ListBullet"/>
      </w:pPr>
      <w:r>
        <w:t>Folder Structure: Standardized ACC hierarchy with permission-based access</w:t>
      </w:r>
      <w:r w:rsidR="004B6181">
        <w:t xml:space="preserve">. </w:t>
      </w:r>
      <w:r w:rsidR="004B6181" w:rsidRPr="004B6181">
        <w:t xml:space="preserve">Please review: </w:t>
      </w:r>
      <w:r w:rsidR="00726F94" w:rsidRPr="00726F94">
        <w:rPr>
          <w:b/>
          <w:bCs/>
          <w:i/>
          <w:iCs/>
        </w:rPr>
        <w:t>ATL-STD-DOC-BIM_Standards2025-v1</w:t>
      </w:r>
    </w:p>
    <w:tbl>
      <w:tblPr>
        <w:tblStyle w:val="PlainTable1"/>
        <w:tblW w:w="0" w:type="auto"/>
        <w:jc w:val="center"/>
        <w:tblLook w:val="0420" w:firstRow="1" w:lastRow="0" w:firstColumn="0" w:lastColumn="0" w:noHBand="0" w:noVBand="1"/>
      </w:tblPr>
      <w:tblGrid>
        <w:gridCol w:w="1629"/>
        <w:gridCol w:w="6669"/>
      </w:tblGrid>
      <w:tr w:rsidR="004B6181" w:rsidRPr="00C25CEC" w14:paraId="7E11626C" w14:textId="77777777" w:rsidTr="00E06B6C">
        <w:trPr>
          <w:cnfStyle w:val="100000000000" w:firstRow="1" w:lastRow="0" w:firstColumn="0" w:lastColumn="0" w:oddVBand="0" w:evenVBand="0" w:oddHBand="0" w:evenHBand="0" w:firstRowFirstColumn="0" w:firstRowLastColumn="0" w:lastRowFirstColumn="0" w:lastRowLastColumn="0"/>
          <w:trHeight w:val="521"/>
          <w:jc w:val="center"/>
        </w:trPr>
        <w:tc>
          <w:tcPr>
            <w:tcW w:w="1629" w:type="dxa"/>
            <w:shd w:val="clear" w:color="auto" w:fill="C00000"/>
          </w:tcPr>
          <w:p w14:paraId="45AA1BFF" w14:textId="77777777" w:rsidR="004B6181" w:rsidRPr="00C25CEC" w:rsidRDefault="004B6181" w:rsidP="00DA505B">
            <w:pPr>
              <w:rPr>
                <w:sz w:val="28"/>
                <w:szCs w:val="28"/>
              </w:rPr>
            </w:pPr>
            <w:r w:rsidRPr="00C25CEC">
              <w:rPr>
                <w:sz w:val="28"/>
                <w:szCs w:val="28"/>
              </w:rPr>
              <w:t>Folder</w:t>
            </w:r>
          </w:p>
        </w:tc>
        <w:tc>
          <w:tcPr>
            <w:tcW w:w="6669" w:type="dxa"/>
            <w:shd w:val="clear" w:color="auto" w:fill="C00000"/>
          </w:tcPr>
          <w:p w14:paraId="2A00DC55" w14:textId="77777777" w:rsidR="004B6181" w:rsidRPr="00C25CEC" w:rsidRDefault="004B6181" w:rsidP="00DA505B">
            <w:pPr>
              <w:rPr>
                <w:sz w:val="28"/>
                <w:szCs w:val="28"/>
              </w:rPr>
            </w:pPr>
            <w:r w:rsidRPr="00C25CEC">
              <w:rPr>
                <w:sz w:val="28"/>
                <w:szCs w:val="28"/>
              </w:rPr>
              <w:t>Purpose</w:t>
            </w:r>
          </w:p>
        </w:tc>
      </w:tr>
      <w:tr w:rsidR="004B6181" w:rsidRPr="00C25CEC" w14:paraId="4AD461BF" w14:textId="77777777" w:rsidTr="00E06B6C">
        <w:trPr>
          <w:cnfStyle w:val="000000100000" w:firstRow="0" w:lastRow="0" w:firstColumn="0" w:lastColumn="0" w:oddVBand="0" w:evenVBand="0" w:oddHBand="1" w:evenHBand="0" w:firstRowFirstColumn="0" w:firstRowLastColumn="0" w:lastRowFirstColumn="0" w:lastRowLastColumn="0"/>
          <w:jc w:val="center"/>
        </w:trPr>
        <w:tc>
          <w:tcPr>
            <w:tcW w:w="1629" w:type="dxa"/>
          </w:tcPr>
          <w:p w14:paraId="7BF9B640" w14:textId="77777777" w:rsidR="004B6181" w:rsidRDefault="004B6181" w:rsidP="00DA505B">
            <w:r>
              <w:t>WIP</w:t>
            </w:r>
          </w:p>
        </w:tc>
        <w:tc>
          <w:tcPr>
            <w:tcW w:w="6669" w:type="dxa"/>
          </w:tcPr>
          <w:p w14:paraId="35D1C08B" w14:textId="77777777" w:rsidR="004B6181" w:rsidRDefault="004B6181" w:rsidP="00DA505B">
            <w:r>
              <w:t>Internal workspaces for each discipline/team. Only accessible by authoring team.</w:t>
            </w:r>
          </w:p>
        </w:tc>
      </w:tr>
      <w:tr w:rsidR="004B6181" w:rsidRPr="00C25CEC" w14:paraId="1153F138" w14:textId="77777777" w:rsidTr="00E06B6C">
        <w:trPr>
          <w:jc w:val="center"/>
        </w:trPr>
        <w:tc>
          <w:tcPr>
            <w:tcW w:w="1629" w:type="dxa"/>
          </w:tcPr>
          <w:p w14:paraId="50B6C0A4" w14:textId="77777777" w:rsidR="004B6181" w:rsidRDefault="004B6181" w:rsidP="00DA505B">
            <w:r>
              <w:t>Shared</w:t>
            </w:r>
          </w:p>
        </w:tc>
        <w:tc>
          <w:tcPr>
            <w:tcW w:w="6669" w:type="dxa"/>
          </w:tcPr>
          <w:p w14:paraId="0E092EC5" w14:textId="77777777" w:rsidR="004B6181" w:rsidRDefault="004B6181" w:rsidP="00DA505B">
            <w:r>
              <w:t>Contains information models/data that have been checked and approved for cross-discipline coordination.</w:t>
            </w:r>
          </w:p>
        </w:tc>
      </w:tr>
      <w:tr w:rsidR="004B6181" w:rsidRPr="00C25CEC" w14:paraId="294794B2" w14:textId="77777777" w:rsidTr="00E06B6C">
        <w:trPr>
          <w:cnfStyle w:val="000000100000" w:firstRow="0" w:lastRow="0" w:firstColumn="0" w:lastColumn="0" w:oddVBand="0" w:evenVBand="0" w:oddHBand="1" w:evenHBand="0" w:firstRowFirstColumn="0" w:firstRowLastColumn="0" w:lastRowFirstColumn="0" w:lastRowLastColumn="0"/>
          <w:jc w:val="center"/>
        </w:trPr>
        <w:tc>
          <w:tcPr>
            <w:tcW w:w="1629" w:type="dxa"/>
          </w:tcPr>
          <w:p w14:paraId="5C59A6EB" w14:textId="77777777" w:rsidR="004B6181" w:rsidRDefault="004B6181" w:rsidP="00DA505B">
            <w:r>
              <w:t>Published</w:t>
            </w:r>
          </w:p>
        </w:tc>
        <w:tc>
          <w:tcPr>
            <w:tcW w:w="6669" w:type="dxa"/>
          </w:tcPr>
          <w:p w14:paraId="76655A56" w14:textId="77777777" w:rsidR="004B6181" w:rsidRDefault="004B6181" w:rsidP="00DA505B">
            <w:r>
              <w:t>Final deliverables for construction or handover (e.g., IFC drawings, certified models).</w:t>
            </w:r>
          </w:p>
        </w:tc>
      </w:tr>
      <w:tr w:rsidR="004B6181" w:rsidRPr="00C25CEC" w14:paraId="63957EB0" w14:textId="77777777" w:rsidTr="00E06B6C">
        <w:trPr>
          <w:jc w:val="center"/>
        </w:trPr>
        <w:tc>
          <w:tcPr>
            <w:tcW w:w="1629" w:type="dxa"/>
          </w:tcPr>
          <w:p w14:paraId="3A204974" w14:textId="77777777" w:rsidR="004B6181" w:rsidRDefault="004B6181" w:rsidP="00DA505B">
            <w:r>
              <w:t>Archive</w:t>
            </w:r>
          </w:p>
        </w:tc>
        <w:tc>
          <w:tcPr>
            <w:tcW w:w="6669" w:type="dxa"/>
          </w:tcPr>
          <w:p w14:paraId="03AECA5A" w14:textId="77777777" w:rsidR="004B6181" w:rsidRDefault="004B6181" w:rsidP="00DA505B">
            <w:r>
              <w:t>Secure and immutable records of each project phase or milestone by date.</w:t>
            </w:r>
          </w:p>
        </w:tc>
      </w:tr>
    </w:tbl>
    <w:p w14:paraId="5BBEE6D3" w14:textId="77777777" w:rsidR="004B6181" w:rsidRDefault="004B6181" w:rsidP="004B6181">
      <w:pPr>
        <w:pStyle w:val="ListBullet"/>
        <w:numPr>
          <w:ilvl w:val="0"/>
          <w:numId w:val="0"/>
        </w:numPr>
        <w:ind w:left="360" w:hanging="360"/>
      </w:pPr>
    </w:p>
    <w:p w14:paraId="163EAE49" w14:textId="77777777" w:rsidR="00DD5A06" w:rsidRDefault="007D6E97">
      <w:pPr>
        <w:pStyle w:val="ListBullet"/>
      </w:pPr>
      <w:r>
        <w:t>Model Sharing Frequency: Weekly uploads for coordination</w:t>
      </w:r>
    </w:p>
    <w:p w14:paraId="7DB0D4D2" w14:textId="77777777" w:rsidR="00DD5A06" w:rsidRDefault="007D6E97">
      <w:pPr>
        <w:pStyle w:val="ListBullet"/>
      </w:pPr>
      <w:r>
        <w:t xml:space="preserve">Collaboration Platform: BIM Collaborate Pro (live linking with Revit Cloud </w:t>
      </w:r>
      <w:proofErr w:type="spellStart"/>
      <w:r>
        <w:t>Worksharing</w:t>
      </w:r>
      <w:proofErr w:type="spellEnd"/>
      <w:r>
        <w:t>)</w:t>
      </w:r>
    </w:p>
    <w:p w14:paraId="46A7FEDA" w14:textId="77777777" w:rsidR="00150DA2" w:rsidRDefault="007D6E97" w:rsidP="00150DA2">
      <w:pPr>
        <w:pStyle w:val="ListBullet"/>
      </w:pPr>
      <w:r>
        <w:t>Review Process: ACC Issues tracking, Model Coordination module for clashes</w:t>
      </w:r>
      <w:r w:rsidR="00150DA2">
        <w:t xml:space="preserve">. </w:t>
      </w:r>
    </w:p>
    <w:p w14:paraId="6540B498" w14:textId="182E9D46" w:rsidR="00434371" w:rsidRDefault="00150DA2" w:rsidP="00C515B3">
      <w:pPr>
        <w:pStyle w:val="ListBullet"/>
      </w:pPr>
      <w:r w:rsidRPr="00150DA2">
        <w:t>Create a subfolder for each submission in the Published folder</w:t>
      </w:r>
      <w:r>
        <w:t>:</w:t>
      </w:r>
    </w:p>
    <w:tbl>
      <w:tblPr>
        <w:tblStyle w:val="PlainTable1"/>
        <w:tblW w:w="0" w:type="auto"/>
        <w:jc w:val="center"/>
        <w:tblLook w:val="0420" w:firstRow="1" w:lastRow="0" w:firstColumn="0" w:lastColumn="0" w:noHBand="0" w:noVBand="1"/>
      </w:tblPr>
      <w:tblGrid>
        <w:gridCol w:w="3078"/>
        <w:gridCol w:w="1620"/>
        <w:gridCol w:w="1301"/>
        <w:gridCol w:w="236"/>
        <w:gridCol w:w="1703"/>
      </w:tblGrid>
      <w:tr w:rsidR="003C08A7" w:rsidRPr="00434371" w14:paraId="513FE809" w14:textId="77777777" w:rsidTr="00150DA2">
        <w:trPr>
          <w:cnfStyle w:val="100000000000" w:firstRow="1" w:lastRow="0" w:firstColumn="0" w:lastColumn="0" w:oddVBand="0" w:evenVBand="0" w:oddHBand="0" w:evenHBand="0" w:firstRowFirstColumn="0" w:firstRowLastColumn="0" w:lastRowFirstColumn="0" w:lastRowLastColumn="0"/>
          <w:trHeight w:val="413"/>
          <w:jc w:val="center"/>
        </w:trPr>
        <w:tc>
          <w:tcPr>
            <w:tcW w:w="7938" w:type="dxa"/>
            <w:gridSpan w:val="5"/>
            <w:shd w:val="clear" w:color="auto" w:fill="C00000"/>
          </w:tcPr>
          <w:p w14:paraId="32C8826A" w14:textId="6397D972" w:rsidR="003C08A7" w:rsidRPr="003C08A7" w:rsidRDefault="003C08A7" w:rsidP="003C08A7">
            <w:pPr>
              <w:tabs>
                <w:tab w:val="left" w:pos="3795"/>
              </w:tabs>
              <w:rPr>
                <w:sz w:val="24"/>
                <w:szCs w:val="24"/>
              </w:rPr>
            </w:pPr>
            <w:r w:rsidRPr="003C08A7">
              <w:rPr>
                <w:sz w:val="24"/>
                <w:szCs w:val="24"/>
              </w:rPr>
              <w:t>Autodesk Construction Cloud (ACC) folder for Milestone Submissions</w:t>
            </w:r>
          </w:p>
        </w:tc>
      </w:tr>
      <w:tr w:rsidR="00E40F4C" w:rsidRPr="00434371" w14:paraId="6780C8FF" w14:textId="77777777" w:rsidTr="00150DA2">
        <w:trPr>
          <w:cnfStyle w:val="000000100000" w:firstRow="0" w:lastRow="0" w:firstColumn="0" w:lastColumn="0" w:oddVBand="0" w:evenVBand="0" w:oddHBand="1" w:evenHBand="0" w:firstRowFirstColumn="0" w:firstRowLastColumn="0" w:lastRowFirstColumn="0" w:lastRowLastColumn="0"/>
          <w:jc w:val="center"/>
        </w:trPr>
        <w:tc>
          <w:tcPr>
            <w:tcW w:w="3078" w:type="dxa"/>
          </w:tcPr>
          <w:p w14:paraId="4693DAD9" w14:textId="6C6A4B7F" w:rsidR="00E40F4C" w:rsidRPr="00434371" w:rsidRDefault="00E40F4C" w:rsidP="00434371">
            <w:r>
              <w:t>Autodesk Construction Cloud</w:t>
            </w:r>
          </w:p>
        </w:tc>
        <w:tc>
          <w:tcPr>
            <w:tcW w:w="1620" w:type="dxa"/>
          </w:tcPr>
          <w:p w14:paraId="313F9851" w14:textId="264BB2E2" w:rsidR="00E40F4C" w:rsidRPr="00434371" w:rsidRDefault="00E40F4C" w:rsidP="00434371">
            <w:r>
              <w:t>Publish Folder</w:t>
            </w:r>
          </w:p>
        </w:tc>
        <w:tc>
          <w:tcPr>
            <w:tcW w:w="1301" w:type="dxa"/>
          </w:tcPr>
          <w:p w14:paraId="6FC31AF6" w14:textId="411A514F" w:rsidR="00E40F4C" w:rsidRPr="00434371" w:rsidRDefault="00E40F4C" w:rsidP="00434371">
            <w:r>
              <w:t>Submission</w:t>
            </w:r>
          </w:p>
        </w:tc>
        <w:tc>
          <w:tcPr>
            <w:tcW w:w="236" w:type="dxa"/>
          </w:tcPr>
          <w:p w14:paraId="18074EA1" w14:textId="22053A22" w:rsidR="00E40F4C" w:rsidRPr="00434371" w:rsidRDefault="00E40F4C" w:rsidP="00434371"/>
        </w:tc>
        <w:tc>
          <w:tcPr>
            <w:tcW w:w="1703" w:type="dxa"/>
          </w:tcPr>
          <w:p w14:paraId="6B604696" w14:textId="736B7788" w:rsidR="00E40F4C" w:rsidRPr="00434371" w:rsidRDefault="00E40F4C" w:rsidP="00434371">
            <w:r>
              <w:t>Date</w:t>
            </w:r>
          </w:p>
        </w:tc>
      </w:tr>
      <w:tr w:rsidR="003C08A7" w:rsidRPr="00434371" w14:paraId="0ADA1D19" w14:textId="77777777" w:rsidTr="00150DA2">
        <w:trPr>
          <w:jc w:val="center"/>
        </w:trPr>
        <w:tc>
          <w:tcPr>
            <w:tcW w:w="3078" w:type="dxa"/>
          </w:tcPr>
          <w:p w14:paraId="0B12063B" w14:textId="47C3C9F5" w:rsidR="003C08A7" w:rsidRDefault="00E40F4C" w:rsidP="00434371">
            <w:proofErr w:type="spellStart"/>
            <w:r>
              <w:t>e.s</w:t>
            </w:r>
            <w:proofErr w:type="spellEnd"/>
            <w:r>
              <w:t xml:space="preserve">. </w:t>
            </w:r>
            <w:r w:rsidR="003C08A7">
              <w:t>Folder Name</w:t>
            </w:r>
            <w:r>
              <w:t>:</w:t>
            </w:r>
          </w:p>
        </w:tc>
        <w:tc>
          <w:tcPr>
            <w:tcW w:w="4860" w:type="dxa"/>
            <w:gridSpan w:val="4"/>
          </w:tcPr>
          <w:p w14:paraId="04E2C632" w14:textId="3B928E8A" w:rsidR="003C08A7" w:rsidRPr="00E40F4C" w:rsidRDefault="00E40F4C" w:rsidP="00434371">
            <w:pPr>
              <w:rPr>
                <w:b/>
                <w:bCs/>
                <w:i/>
                <w:iCs/>
              </w:rPr>
            </w:pPr>
            <w:r w:rsidRPr="00E40F4C">
              <w:rPr>
                <w:b/>
                <w:bCs/>
                <w:i/>
                <w:iCs/>
              </w:rPr>
              <w:t>30% Submission 01/01/202</w:t>
            </w:r>
            <w:r w:rsidR="00F71CE2">
              <w:rPr>
                <w:b/>
                <w:bCs/>
                <w:i/>
                <w:iCs/>
              </w:rPr>
              <w:t>6</w:t>
            </w:r>
          </w:p>
        </w:tc>
      </w:tr>
    </w:tbl>
    <w:p w14:paraId="2BEF9D91" w14:textId="77777777" w:rsidR="00434371" w:rsidRPr="00434371" w:rsidRDefault="00434371" w:rsidP="00434371">
      <w:bookmarkStart w:id="10" w:name="_Toc204090208"/>
    </w:p>
    <w:p w14:paraId="7DE76EB4" w14:textId="7315F1F1" w:rsidR="00DD5A06" w:rsidRDefault="007D6E97">
      <w:pPr>
        <w:pStyle w:val="Heading1"/>
      </w:pPr>
      <w:r>
        <w:lastRenderedPageBreak/>
        <w:t>Clash Detection and Coordination</w:t>
      </w:r>
      <w:bookmarkEnd w:id="10"/>
    </w:p>
    <w:p w14:paraId="328EF776" w14:textId="77777777" w:rsidR="00DD5A06" w:rsidRDefault="007D6E97">
      <w:pPr>
        <w:pStyle w:val="ListBullet"/>
      </w:pPr>
      <w:r>
        <w:t>Clash Software: Navisworks Manage + ACC Model Coordination</w:t>
      </w:r>
    </w:p>
    <w:p w14:paraId="31B83E50" w14:textId="792D97F9" w:rsidR="00DD5A06" w:rsidRDefault="007D6E97">
      <w:pPr>
        <w:pStyle w:val="ListBullet"/>
      </w:pPr>
      <w:r>
        <w:t xml:space="preserve">Frequency: </w:t>
      </w:r>
      <w:r w:rsidR="00BA3CCB">
        <w:t>Monthly</w:t>
      </w:r>
    </w:p>
    <w:p w14:paraId="043B51BE" w14:textId="77777777" w:rsidR="00DD5A06" w:rsidRDefault="007D6E97">
      <w:pPr>
        <w:pStyle w:val="ListBullet"/>
      </w:pPr>
      <w:r>
        <w:t>Tolerance Settings: (e.g., 1/2" MEP, 1" Architectural)</w:t>
      </w:r>
    </w:p>
    <w:p w14:paraId="72BB8EDB" w14:textId="77777777" w:rsidR="00DD5A06" w:rsidRDefault="007D6E97">
      <w:pPr>
        <w:pStyle w:val="ListBullet"/>
      </w:pPr>
      <w:r>
        <w:t>Clash Assignment Workflow: ACC Issues assigned by BIM Manager to discipline leads</w:t>
      </w:r>
    </w:p>
    <w:p w14:paraId="2064678A" w14:textId="77777777" w:rsidR="00DD5A06" w:rsidRDefault="007D6E97">
      <w:pPr>
        <w:pStyle w:val="ListBullet"/>
      </w:pPr>
      <w:r>
        <w:t>Tracking: Issues resolved through ACC and logged with reports</w:t>
      </w:r>
    </w:p>
    <w:p w14:paraId="27A3E8AC" w14:textId="017C7F7A" w:rsidR="002348D6" w:rsidRDefault="002348D6">
      <w:pPr>
        <w:pStyle w:val="ListBullet"/>
      </w:pPr>
      <w:r>
        <w:t xml:space="preserve">Follow the Standardized color scheme: </w:t>
      </w:r>
    </w:p>
    <w:tbl>
      <w:tblPr>
        <w:tblStyle w:val="PlainTable1"/>
        <w:tblW w:w="0" w:type="auto"/>
        <w:jc w:val="center"/>
        <w:tblLook w:val="0420" w:firstRow="1" w:lastRow="0" w:firstColumn="0" w:lastColumn="0" w:noHBand="0" w:noVBand="1"/>
      </w:tblPr>
      <w:tblGrid>
        <w:gridCol w:w="3145"/>
        <w:gridCol w:w="2700"/>
      </w:tblGrid>
      <w:tr w:rsidR="002348D6" w:rsidRPr="00DA4F54" w14:paraId="7ECF1774" w14:textId="77777777" w:rsidTr="00DA505B">
        <w:trPr>
          <w:cnfStyle w:val="100000000000" w:firstRow="1" w:lastRow="0" w:firstColumn="0" w:lastColumn="0" w:oddVBand="0" w:evenVBand="0" w:oddHBand="0" w:evenHBand="0" w:firstRowFirstColumn="0" w:firstRowLastColumn="0" w:lastRowFirstColumn="0" w:lastRowLastColumn="0"/>
          <w:trHeight w:val="386"/>
          <w:jc w:val="center"/>
        </w:trPr>
        <w:tc>
          <w:tcPr>
            <w:tcW w:w="3145" w:type="dxa"/>
            <w:shd w:val="clear" w:color="auto" w:fill="C00000"/>
          </w:tcPr>
          <w:p w14:paraId="74A3A454" w14:textId="77777777" w:rsidR="002348D6" w:rsidRPr="00DA4F54" w:rsidRDefault="002348D6" w:rsidP="00DA505B">
            <w:pPr>
              <w:rPr>
                <w:sz w:val="28"/>
                <w:szCs w:val="28"/>
              </w:rPr>
            </w:pPr>
            <w:r w:rsidRPr="00DA4F54">
              <w:rPr>
                <w:sz w:val="28"/>
                <w:szCs w:val="28"/>
              </w:rPr>
              <w:t>Discipline</w:t>
            </w:r>
          </w:p>
        </w:tc>
        <w:tc>
          <w:tcPr>
            <w:tcW w:w="2700" w:type="dxa"/>
            <w:shd w:val="clear" w:color="auto" w:fill="C00000"/>
          </w:tcPr>
          <w:p w14:paraId="44E420E7" w14:textId="77777777" w:rsidR="002348D6" w:rsidRPr="00DA4F54" w:rsidRDefault="002348D6" w:rsidP="00DA505B">
            <w:pPr>
              <w:rPr>
                <w:sz w:val="28"/>
                <w:szCs w:val="28"/>
              </w:rPr>
            </w:pPr>
            <w:r w:rsidRPr="00DA4F54">
              <w:rPr>
                <w:sz w:val="28"/>
                <w:szCs w:val="28"/>
              </w:rPr>
              <w:t>Color</w:t>
            </w:r>
          </w:p>
        </w:tc>
      </w:tr>
      <w:tr w:rsidR="002348D6" w:rsidRPr="00DA4F54" w14:paraId="3A82C152" w14:textId="77777777" w:rsidTr="00DA505B">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69C3BFAA" w14:textId="77777777" w:rsidR="002348D6" w:rsidRDefault="002348D6" w:rsidP="00DA505B">
            <w:r>
              <w:t>Architectural</w:t>
            </w:r>
          </w:p>
        </w:tc>
        <w:tc>
          <w:tcPr>
            <w:tcW w:w="2700" w:type="dxa"/>
            <w:shd w:val="clear" w:color="auto" w:fill="00B0F0"/>
          </w:tcPr>
          <w:p w14:paraId="159CC6C9" w14:textId="77777777" w:rsidR="002348D6" w:rsidRDefault="002348D6" w:rsidP="00DA505B">
            <w:r>
              <w:t>Cyan</w:t>
            </w:r>
          </w:p>
        </w:tc>
      </w:tr>
      <w:tr w:rsidR="002348D6" w:rsidRPr="00DA4F54" w14:paraId="6212A84F" w14:textId="77777777" w:rsidTr="00DA505B">
        <w:trPr>
          <w:jc w:val="center"/>
        </w:trPr>
        <w:tc>
          <w:tcPr>
            <w:tcW w:w="3145" w:type="dxa"/>
          </w:tcPr>
          <w:p w14:paraId="453F3863" w14:textId="77777777" w:rsidR="002348D6" w:rsidRDefault="002348D6" w:rsidP="00DA505B">
            <w:r>
              <w:t>Electrical</w:t>
            </w:r>
          </w:p>
        </w:tc>
        <w:tc>
          <w:tcPr>
            <w:tcW w:w="2700" w:type="dxa"/>
            <w:shd w:val="clear" w:color="auto" w:fill="FFFF00"/>
          </w:tcPr>
          <w:p w14:paraId="25630063" w14:textId="77777777" w:rsidR="002348D6" w:rsidRDefault="002348D6" w:rsidP="00DA505B">
            <w:r>
              <w:t>Yellow</w:t>
            </w:r>
          </w:p>
        </w:tc>
      </w:tr>
      <w:tr w:rsidR="002348D6" w:rsidRPr="00DA4F54" w14:paraId="1EDE465A" w14:textId="77777777" w:rsidTr="00DA505B">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00CFD072" w14:textId="77777777" w:rsidR="002348D6" w:rsidRDefault="002348D6" w:rsidP="00DA505B">
            <w:r>
              <w:t>Electronics</w:t>
            </w:r>
          </w:p>
        </w:tc>
        <w:tc>
          <w:tcPr>
            <w:tcW w:w="2700" w:type="dxa"/>
            <w:shd w:val="clear" w:color="auto" w:fill="FFFFFF" w:themeFill="background1"/>
          </w:tcPr>
          <w:p w14:paraId="3F7C4E8D" w14:textId="77777777" w:rsidR="002348D6" w:rsidRDefault="002348D6" w:rsidP="00DA505B">
            <w:r>
              <w:t>White</w:t>
            </w:r>
          </w:p>
        </w:tc>
      </w:tr>
      <w:tr w:rsidR="002348D6" w:rsidRPr="00DA4F54" w14:paraId="407DCD30" w14:textId="77777777" w:rsidTr="00DA505B">
        <w:trPr>
          <w:jc w:val="center"/>
        </w:trPr>
        <w:tc>
          <w:tcPr>
            <w:tcW w:w="3145" w:type="dxa"/>
          </w:tcPr>
          <w:p w14:paraId="503DA271" w14:textId="77777777" w:rsidR="002348D6" w:rsidRDefault="002348D6" w:rsidP="00DA505B">
            <w:r>
              <w:t>Vertical Circulation</w:t>
            </w:r>
          </w:p>
        </w:tc>
        <w:tc>
          <w:tcPr>
            <w:tcW w:w="2700" w:type="dxa"/>
            <w:shd w:val="clear" w:color="auto" w:fill="FFC000"/>
          </w:tcPr>
          <w:p w14:paraId="678DA848" w14:textId="77777777" w:rsidR="002348D6" w:rsidRDefault="002348D6" w:rsidP="00DA505B">
            <w:r>
              <w:t>Orange</w:t>
            </w:r>
          </w:p>
        </w:tc>
      </w:tr>
      <w:tr w:rsidR="002348D6" w:rsidRPr="00DA4F54" w14:paraId="333C9968" w14:textId="77777777" w:rsidTr="00DA505B">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35358E05" w14:textId="77777777" w:rsidR="002348D6" w:rsidRDefault="002348D6" w:rsidP="00DA505B">
            <w:r>
              <w:t>HVAC</w:t>
            </w:r>
          </w:p>
        </w:tc>
        <w:tc>
          <w:tcPr>
            <w:tcW w:w="2700" w:type="dxa"/>
            <w:shd w:val="clear" w:color="auto" w:fill="92D050"/>
          </w:tcPr>
          <w:p w14:paraId="629618A7" w14:textId="77777777" w:rsidR="002348D6" w:rsidRDefault="002348D6" w:rsidP="00DA505B">
            <w:r>
              <w:t>Green</w:t>
            </w:r>
          </w:p>
        </w:tc>
      </w:tr>
      <w:tr w:rsidR="002348D6" w:rsidRPr="00DA4F54" w14:paraId="203B8893" w14:textId="77777777" w:rsidTr="00DA505B">
        <w:trPr>
          <w:jc w:val="center"/>
        </w:trPr>
        <w:tc>
          <w:tcPr>
            <w:tcW w:w="3145" w:type="dxa"/>
          </w:tcPr>
          <w:p w14:paraId="36D60359" w14:textId="77777777" w:rsidR="002348D6" w:rsidRDefault="002348D6" w:rsidP="00DA505B">
            <w:r>
              <w:t>Plumbing</w:t>
            </w:r>
          </w:p>
        </w:tc>
        <w:tc>
          <w:tcPr>
            <w:tcW w:w="2700" w:type="dxa"/>
            <w:shd w:val="clear" w:color="auto" w:fill="F81CDE"/>
          </w:tcPr>
          <w:p w14:paraId="4B4B3BA2" w14:textId="77777777" w:rsidR="002348D6" w:rsidRDefault="002348D6" w:rsidP="00DA505B">
            <w:r>
              <w:t>Magenta</w:t>
            </w:r>
          </w:p>
        </w:tc>
      </w:tr>
      <w:tr w:rsidR="002348D6" w:rsidRPr="00DA4F54" w14:paraId="012A8ECC" w14:textId="77777777" w:rsidTr="00DA505B">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26F33743" w14:textId="77777777" w:rsidR="002348D6" w:rsidRDefault="002348D6" w:rsidP="00DA505B">
            <w:r>
              <w:t>Fire Protection</w:t>
            </w:r>
          </w:p>
        </w:tc>
        <w:tc>
          <w:tcPr>
            <w:tcW w:w="2700" w:type="dxa"/>
            <w:shd w:val="clear" w:color="auto" w:fill="FF0000"/>
          </w:tcPr>
          <w:p w14:paraId="5B9BC03B" w14:textId="77777777" w:rsidR="002348D6" w:rsidRDefault="002348D6" w:rsidP="00DA505B">
            <w:r>
              <w:t>Red</w:t>
            </w:r>
          </w:p>
        </w:tc>
      </w:tr>
      <w:tr w:rsidR="002348D6" w:rsidRPr="00DA4F54" w14:paraId="3CA59D52" w14:textId="77777777" w:rsidTr="00DA505B">
        <w:trPr>
          <w:jc w:val="center"/>
        </w:trPr>
        <w:tc>
          <w:tcPr>
            <w:tcW w:w="3145" w:type="dxa"/>
          </w:tcPr>
          <w:p w14:paraId="58B4E925" w14:textId="77777777" w:rsidR="002348D6" w:rsidRDefault="002348D6" w:rsidP="00DA505B">
            <w:r>
              <w:t>Structural</w:t>
            </w:r>
          </w:p>
        </w:tc>
        <w:tc>
          <w:tcPr>
            <w:tcW w:w="2700" w:type="dxa"/>
            <w:shd w:val="clear" w:color="auto" w:fill="0070C0"/>
          </w:tcPr>
          <w:p w14:paraId="2F6123C2" w14:textId="77777777" w:rsidR="002348D6" w:rsidRDefault="002348D6" w:rsidP="00DA505B">
            <w:r>
              <w:t>Blue</w:t>
            </w:r>
          </w:p>
        </w:tc>
      </w:tr>
    </w:tbl>
    <w:p w14:paraId="3741DC0D" w14:textId="77777777" w:rsidR="002348D6" w:rsidRDefault="002348D6" w:rsidP="002348D6">
      <w:pPr>
        <w:pStyle w:val="ListBullet"/>
        <w:numPr>
          <w:ilvl w:val="0"/>
          <w:numId w:val="0"/>
        </w:numPr>
      </w:pPr>
    </w:p>
    <w:p w14:paraId="450059D3" w14:textId="761D3636" w:rsidR="00DD5A06" w:rsidRDefault="007D6E97">
      <w:pPr>
        <w:pStyle w:val="Heading1"/>
      </w:pPr>
      <w:bookmarkStart w:id="11" w:name="_Toc204090209"/>
      <w:r>
        <w:t>Common Data Environment (ACC)</w:t>
      </w:r>
      <w:bookmarkEnd w:id="11"/>
    </w:p>
    <w:p w14:paraId="3982D6A2" w14:textId="77777777" w:rsidR="00DD5A06" w:rsidRDefault="007D6E97">
      <w:pPr>
        <w:pStyle w:val="ListBullet"/>
      </w:pPr>
      <w:r>
        <w:t>CDE Setup:</w:t>
      </w:r>
    </w:p>
    <w:p w14:paraId="6B70DCAA" w14:textId="77777777" w:rsidR="00DD5A06" w:rsidRDefault="007D6E97">
      <w:pPr>
        <w:pStyle w:val="ListBullet"/>
      </w:pPr>
      <w:r>
        <w:t>- Autodesk Docs for storage</w:t>
      </w:r>
    </w:p>
    <w:p w14:paraId="63CE6176" w14:textId="77777777" w:rsidR="00DD5A06" w:rsidRDefault="007D6E97">
      <w:pPr>
        <w:pStyle w:val="ListBullet"/>
      </w:pPr>
      <w:r>
        <w:t xml:space="preserve">- Model Coordination for </w:t>
      </w:r>
      <w:proofErr w:type="gramStart"/>
      <w:r>
        <w:t>clash</w:t>
      </w:r>
      <w:proofErr w:type="gramEnd"/>
    </w:p>
    <w:p w14:paraId="7F7DE7DF" w14:textId="77777777" w:rsidR="00DD5A06" w:rsidRDefault="007D6E97">
      <w:pPr>
        <w:pStyle w:val="ListBullet"/>
      </w:pPr>
      <w:r>
        <w:t xml:space="preserve">- Design Collaboration for </w:t>
      </w:r>
      <w:proofErr w:type="spellStart"/>
      <w:r>
        <w:t>worksharing</w:t>
      </w:r>
      <w:proofErr w:type="spellEnd"/>
    </w:p>
    <w:p w14:paraId="1C354775" w14:textId="77777777" w:rsidR="00DD5A06" w:rsidRDefault="007D6E97">
      <w:pPr>
        <w:pStyle w:val="ListBullet"/>
      </w:pPr>
      <w:r>
        <w:t>Folder Permissions: Owner, Design Team, Contractor, Viewer</w:t>
      </w:r>
    </w:p>
    <w:p w14:paraId="43030748" w14:textId="77777777" w:rsidR="00DD5A06" w:rsidRDefault="007D6E97">
      <w:pPr>
        <w:pStyle w:val="ListBullet"/>
      </w:pPr>
      <w:r>
        <w:t>Audit Logs &amp; Version Control: Enabled</w:t>
      </w:r>
    </w:p>
    <w:p w14:paraId="663B1C56" w14:textId="77777777" w:rsidR="00DD5A06" w:rsidRDefault="007D6E97">
      <w:pPr>
        <w:pStyle w:val="ListBullet"/>
      </w:pPr>
      <w:r>
        <w:t>Backup Strategy: Daily backup via ACC, version tracking enabled</w:t>
      </w:r>
    </w:p>
    <w:p w14:paraId="04BAFE84" w14:textId="77777777" w:rsidR="00DD5A06" w:rsidRDefault="007D6E97">
      <w:pPr>
        <w:pStyle w:val="ListBullet"/>
      </w:pPr>
      <w:r>
        <w:t>Mobile Access: Field tools configured for site use (PlanGrid/Autodesk Build)</w:t>
      </w:r>
    </w:p>
    <w:p w14:paraId="14C2B751" w14:textId="54605E0E" w:rsidR="00DD5A06" w:rsidRDefault="007D6E97">
      <w:pPr>
        <w:pStyle w:val="Heading1"/>
      </w:pPr>
      <w:bookmarkStart w:id="12" w:name="_Toc204090210"/>
      <w:r>
        <w:t>Quality Control / QA</w:t>
      </w:r>
      <w:bookmarkEnd w:id="12"/>
    </w:p>
    <w:p w14:paraId="0CFF5C18" w14:textId="77777777" w:rsidR="00DD5A06" w:rsidRDefault="007D6E97">
      <w:pPr>
        <w:pStyle w:val="ListBullet"/>
      </w:pPr>
      <w:r>
        <w:t>Model Audit Schedule: Monthly QA review of Revit models</w:t>
      </w:r>
    </w:p>
    <w:p w14:paraId="3B7CCB01" w14:textId="77777777" w:rsidR="00DD5A06" w:rsidRDefault="007D6E97">
      <w:pPr>
        <w:pStyle w:val="ListBullet"/>
      </w:pPr>
      <w:r>
        <w:t>BIM Model Checklists: (LOD completeness, naming conventions, etc.)</w:t>
      </w:r>
    </w:p>
    <w:p w14:paraId="3D84A760" w14:textId="77777777" w:rsidR="00DD5A06" w:rsidRDefault="007D6E97">
      <w:pPr>
        <w:pStyle w:val="ListBullet"/>
      </w:pPr>
      <w:r>
        <w:t>Navisworks Clash Reports: Distributed weekly</w:t>
      </w:r>
    </w:p>
    <w:p w14:paraId="2515E8B1" w14:textId="77777777" w:rsidR="00DD5A06" w:rsidRDefault="007D6E97">
      <w:pPr>
        <w:pStyle w:val="ListBullet"/>
      </w:pPr>
      <w:r>
        <w:t>Design Review Protocol: Based on Design Collaboration Packages in ACC</w:t>
      </w:r>
    </w:p>
    <w:p w14:paraId="5428991A" w14:textId="2B2B6294" w:rsidR="00B42BE1" w:rsidRDefault="00B42BE1">
      <w:pPr>
        <w:pStyle w:val="ListBullet"/>
      </w:pPr>
      <w:r>
        <w:t>Validation Tool Autodesk Doc</w:t>
      </w:r>
    </w:p>
    <w:sectPr w:rsidR="00B42BE1"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1EC0" w14:textId="77777777" w:rsidR="00D03B6A" w:rsidRDefault="00D03B6A" w:rsidP="00F91FE4">
      <w:pPr>
        <w:spacing w:after="0" w:line="240" w:lineRule="auto"/>
      </w:pPr>
      <w:r>
        <w:separator/>
      </w:r>
    </w:p>
  </w:endnote>
  <w:endnote w:type="continuationSeparator" w:id="0">
    <w:p w14:paraId="3B7F35C0" w14:textId="77777777" w:rsidR="00D03B6A" w:rsidRDefault="00D03B6A" w:rsidP="00F91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06DDE" w14:textId="77777777" w:rsidR="00D03B6A" w:rsidRDefault="00D03B6A" w:rsidP="00F91FE4">
      <w:pPr>
        <w:spacing w:after="0" w:line="240" w:lineRule="auto"/>
      </w:pPr>
      <w:r>
        <w:separator/>
      </w:r>
    </w:p>
  </w:footnote>
  <w:footnote w:type="continuationSeparator" w:id="0">
    <w:p w14:paraId="5F66C180" w14:textId="77777777" w:rsidR="00D03B6A" w:rsidRDefault="00D03B6A" w:rsidP="00F91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27AD" w14:textId="03BDBFA2" w:rsidR="00F91FE4" w:rsidRDefault="0066138C">
    <w:pPr>
      <w:pStyle w:val="Header"/>
    </w:pPr>
    <w:r>
      <w:rPr>
        <w:noProof/>
      </w:rPr>
      <w:drawing>
        <wp:anchor distT="0" distB="0" distL="114300" distR="114300" simplePos="0" relativeHeight="251659264" behindDoc="0" locked="0" layoutInCell="1" allowOverlap="1" wp14:anchorId="216D4AAC" wp14:editId="4575E926">
          <wp:simplePos x="0" y="0"/>
          <wp:positionH relativeFrom="margin">
            <wp:posOffset>4865915</wp:posOffset>
          </wp:positionH>
          <wp:positionV relativeFrom="paragraph">
            <wp:posOffset>-217805</wp:posOffset>
          </wp:positionV>
          <wp:extent cx="1318260" cy="403225"/>
          <wp:effectExtent l="0" t="0" r="0" b="0"/>
          <wp:wrapTopAndBottom/>
          <wp:docPr id="1435128143" name="Picture 1435128143"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13053410">
    <w:abstractNumId w:val="8"/>
  </w:num>
  <w:num w:numId="2" w16cid:durableId="581717804">
    <w:abstractNumId w:val="6"/>
  </w:num>
  <w:num w:numId="3" w16cid:durableId="1057902067">
    <w:abstractNumId w:val="5"/>
  </w:num>
  <w:num w:numId="4" w16cid:durableId="1429152428">
    <w:abstractNumId w:val="4"/>
  </w:num>
  <w:num w:numId="5" w16cid:durableId="723220434">
    <w:abstractNumId w:val="7"/>
  </w:num>
  <w:num w:numId="6" w16cid:durableId="1983851084">
    <w:abstractNumId w:val="3"/>
  </w:num>
  <w:num w:numId="7" w16cid:durableId="1937012927">
    <w:abstractNumId w:val="2"/>
  </w:num>
  <w:num w:numId="8" w16cid:durableId="1600673792">
    <w:abstractNumId w:val="1"/>
  </w:num>
  <w:num w:numId="9" w16cid:durableId="1337221365">
    <w:abstractNumId w:val="0"/>
  </w:num>
  <w:num w:numId="10" w16cid:durableId="655689870">
    <w:abstractNumId w:val="9"/>
  </w:num>
  <w:num w:numId="11" w16cid:durableId="1471942911">
    <w:abstractNumId w:val="9"/>
  </w:num>
  <w:num w:numId="12" w16cid:durableId="968514935">
    <w:abstractNumId w:val="9"/>
  </w:num>
  <w:num w:numId="13" w16cid:durableId="1540239446">
    <w:abstractNumId w:val="9"/>
  </w:num>
  <w:num w:numId="14" w16cid:durableId="516430551">
    <w:abstractNumId w:val="9"/>
  </w:num>
  <w:num w:numId="15" w16cid:durableId="88964764">
    <w:abstractNumId w:val="9"/>
  </w:num>
  <w:num w:numId="16" w16cid:durableId="621227602">
    <w:abstractNumId w:val="9"/>
  </w:num>
  <w:num w:numId="17" w16cid:durableId="1556310091">
    <w:abstractNumId w:val="9"/>
  </w:num>
  <w:num w:numId="18" w16cid:durableId="1088044784">
    <w:abstractNumId w:val="9"/>
  </w:num>
  <w:num w:numId="19" w16cid:durableId="470293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5EC"/>
    <w:rsid w:val="0006063C"/>
    <w:rsid w:val="000651E9"/>
    <w:rsid w:val="0010739A"/>
    <w:rsid w:val="00131B41"/>
    <w:rsid w:val="0015074B"/>
    <w:rsid w:val="00150DA2"/>
    <w:rsid w:val="001F3D5D"/>
    <w:rsid w:val="002348D6"/>
    <w:rsid w:val="00255B47"/>
    <w:rsid w:val="00291573"/>
    <w:rsid w:val="0029639D"/>
    <w:rsid w:val="002F3C4C"/>
    <w:rsid w:val="003139D9"/>
    <w:rsid w:val="00326F90"/>
    <w:rsid w:val="00342396"/>
    <w:rsid w:val="0035079F"/>
    <w:rsid w:val="003C08A7"/>
    <w:rsid w:val="003E0038"/>
    <w:rsid w:val="00405BE6"/>
    <w:rsid w:val="0043107B"/>
    <w:rsid w:val="00434371"/>
    <w:rsid w:val="00465D9D"/>
    <w:rsid w:val="004A7B0C"/>
    <w:rsid w:val="004B604B"/>
    <w:rsid w:val="004B6181"/>
    <w:rsid w:val="004D463E"/>
    <w:rsid w:val="004E0B8F"/>
    <w:rsid w:val="004E6A62"/>
    <w:rsid w:val="0052048A"/>
    <w:rsid w:val="0052557D"/>
    <w:rsid w:val="00527B2C"/>
    <w:rsid w:val="00560C74"/>
    <w:rsid w:val="005741E6"/>
    <w:rsid w:val="005C48C5"/>
    <w:rsid w:val="005F1D10"/>
    <w:rsid w:val="006023E7"/>
    <w:rsid w:val="00643A8E"/>
    <w:rsid w:val="00650AF0"/>
    <w:rsid w:val="0066089C"/>
    <w:rsid w:val="0066138C"/>
    <w:rsid w:val="0066332C"/>
    <w:rsid w:val="006C63F0"/>
    <w:rsid w:val="006D3E56"/>
    <w:rsid w:val="00726F94"/>
    <w:rsid w:val="007D411C"/>
    <w:rsid w:val="007D6E97"/>
    <w:rsid w:val="00826E4A"/>
    <w:rsid w:val="0083188E"/>
    <w:rsid w:val="00842DA2"/>
    <w:rsid w:val="00844594"/>
    <w:rsid w:val="00864D24"/>
    <w:rsid w:val="008F2AD1"/>
    <w:rsid w:val="008F2E18"/>
    <w:rsid w:val="00905C1C"/>
    <w:rsid w:val="00922367"/>
    <w:rsid w:val="00933D26"/>
    <w:rsid w:val="00955828"/>
    <w:rsid w:val="00973ED5"/>
    <w:rsid w:val="00991C92"/>
    <w:rsid w:val="009B2544"/>
    <w:rsid w:val="009C698F"/>
    <w:rsid w:val="009F11C2"/>
    <w:rsid w:val="009F6C28"/>
    <w:rsid w:val="00AA1D8D"/>
    <w:rsid w:val="00B42BE1"/>
    <w:rsid w:val="00B47730"/>
    <w:rsid w:val="00B564B7"/>
    <w:rsid w:val="00B75D1C"/>
    <w:rsid w:val="00BA3CCB"/>
    <w:rsid w:val="00BA71F6"/>
    <w:rsid w:val="00BE6EC7"/>
    <w:rsid w:val="00C12770"/>
    <w:rsid w:val="00C2485C"/>
    <w:rsid w:val="00C268E0"/>
    <w:rsid w:val="00C31C01"/>
    <w:rsid w:val="00C4736F"/>
    <w:rsid w:val="00C47752"/>
    <w:rsid w:val="00C515B3"/>
    <w:rsid w:val="00C662BD"/>
    <w:rsid w:val="00CB0664"/>
    <w:rsid w:val="00CD5CF3"/>
    <w:rsid w:val="00CE1687"/>
    <w:rsid w:val="00D03B6A"/>
    <w:rsid w:val="00D559CE"/>
    <w:rsid w:val="00D875D5"/>
    <w:rsid w:val="00DA2622"/>
    <w:rsid w:val="00DD5A06"/>
    <w:rsid w:val="00DD5DB6"/>
    <w:rsid w:val="00DE43D8"/>
    <w:rsid w:val="00E06B6C"/>
    <w:rsid w:val="00E13B21"/>
    <w:rsid w:val="00E17762"/>
    <w:rsid w:val="00E40F4C"/>
    <w:rsid w:val="00E63F9C"/>
    <w:rsid w:val="00EA08D3"/>
    <w:rsid w:val="00EF326B"/>
    <w:rsid w:val="00F0495C"/>
    <w:rsid w:val="00F07E2B"/>
    <w:rsid w:val="00F27BB0"/>
    <w:rsid w:val="00F47EC3"/>
    <w:rsid w:val="00F71CE2"/>
    <w:rsid w:val="00F777D7"/>
    <w:rsid w:val="00F91FE4"/>
    <w:rsid w:val="00FC693F"/>
    <w:rsid w:val="00FD0E0C"/>
    <w:rsid w:val="00FD6D61"/>
    <w:rsid w:val="00FE3AB5"/>
    <w:rsid w:val="00FE40C6"/>
    <w:rsid w:val="00FF1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2A2B06A-86DE-412A-B81F-9D163334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3D8"/>
  </w:style>
  <w:style w:type="paragraph" w:styleId="Heading1">
    <w:name w:val="heading 1"/>
    <w:basedOn w:val="Normal"/>
    <w:next w:val="Normal"/>
    <w:link w:val="Heading1Char"/>
    <w:uiPriority w:val="9"/>
    <w:qFormat/>
    <w:rsid w:val="00DE43D8"/>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43D8"/>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43D8"/>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43D8"/>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43D8"/>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DE43D8"/>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DE43D8"/>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43D8"/>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43D8"/>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E43D8"/>
    <w:pPr>
      <w:spacing w:after="0" w:line="240" w:lineRule="auto"/>
    </w:pPr>
  </w:style>
  <w:style w:type="character" w:customStyle="1" w:styleId="Heading1Char">
    <w:name w:val="Heading 1 Char"/>
    <w:basedOn w:val="DefaultParagraphFont"/>
    <w:link w:val="Heading1"/>
    <w:uiPriority w:val="9"/>
    <w:rsid w:val="00DE43D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43D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43D8"/>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DE43D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43D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43D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43D8"/>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E43D8"/>
    <w:pPr>
      <w:spacing w:before="160"/>
      <w:ind w:left="720" w:right="720"/>
    </w:pPr>
    <w:rPr>
      <w:i/>
      <w:iCs/>
      <w:color w:val="000000" w:themeColor="text1"/>
    </w:rPr>
  </w:style>
  <w:style w:type="character" w:customStyle="1" w:styleId="QuoteChar">
    <w:name w:val="Quote Char"/>
    <w:basedOn w:val="DefaultParagraphFont"/>
    <w:link w:val="Quote"/>
    <w:uiPriority w:val="29"/>
    <w:rsid w:val="00DE43D8"/>
    <w:rPr>
      <w:i/>
      <w:iCs/>
      <w:color w:val="000000" w:themeColor="text1"/>
    </w:rPr>
  </w:style>
  <w:style w:type="character" w:customStyle="1" w:styleId="Heading4Char">
    <w:name w:val="Heading 4 Char"/>
    <w:basedOn w:val="DefaultParagraphFont"/>
    <w:link w:val="Heading4"/>
    <w:uiPriority w:val="9"/>
    <w:semiHidden/>
    <w:rsid w:val="00DE43D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43D8"/>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DE43D8"/>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DE43D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43D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43D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E43D8"/>
    <w:pPr>
      <w:spacing w:after="200" w:line="240" w:lineRule="auto"/>
    </w:pPr>
    <w:rPr>
      <w:i/>
      <w:iCs/>
      <w:color w:val="1F497D" w:themeColor="text2"/>
      <w:sz w:val="18"/>
      <w:szCs w:val="18"/>
    </w:rPr>
  </w:style>
  <w:style w:type="character" w:styleId="Strong">
    <w:name w:val="Strong"/>
    <w:basedOn w:val="DefaultParagraphFont"/>
    <w:uiPriority w:val="22"/>
    <w:qFormat/>
    <w:rsid w:val="00DE43D8"/>
    <w:rPr>
      <w:b/>
      <w:bCs/>
      <w:color w:val="000000" w:themeColor="text1"/>
    </w:rPr>
  </w:style>
  <w:style w:type="character" w:styleId="Emphasis">
    <w:name w:val="Emphasis"/>
    <w:basedOn w:val="DefaultParagraphFont"/>
    <w:uiPriority w:val="20"/>
    <w:qFormat/>
    <w:rsid w:val="00DE43D8"/>
    <w:rPr>
      <w:i/>
      <w:iCs/>
      <w:color w:val="auto"/>
    </w:rPr>
  </w:style>
  <w:style w:type="paragraph" w:styleId="IntenseQuote">
    <w:name w:val="Intense Quote"/>
    <w:basedOn w:val="Normal"/>
    <w:next w:val="Normal"/>
    <w:link w:val="IntenseQuoteChar"/>
    <w:uiPriority w:val="30"/>
    <w:qFormat/>
    <w:rsid w:val="00DE43D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43D8"/>
    <w:rPr>
      <w:color w:val="000000" w:themeColor="text1"/>
      <w:shd w:val="clear" w:color="auto" w:fill="F2F2F2" w:themeFill="background1" w:themeFillShade="F2"/>
    </w:rPr>
  </w:style>
  <w:style w:type="character" w:styleId="SubtleEmphasis">
    <w:name w:val="Subtle Emphasis"/>
    <w:basedOn w:val="DefaultParagraphFont"/>
    <w:uiPriority w:val="19"/>
    <w:qFormat/>
    <w:rsid w:val="00DE43D8"/>
    <w:rPr>
      <w:i/>
      <w:iCs/>
      <w:color w:val="404040" w:themeColor="text1" w:themeTint="BF"/>
    </w:rPr>
  </w:style>
  <w:style w:type="character" w:styleId="IntenseEmphasis">
    <w:name w:val="Intense Emphasis"/>
    <w:basedOn w:val="DefaultParagraphFont"/>
    <w:uiPriority w:val="21"/>
    <w:qFormat/>
    <w:rsid w:val="00DE43D8"/>
    <w:rPr>
      <w:b/>
      <w:bCs/>
      <w:i/>
      <w:iCs/>
      <w:caps/>
    </w:rPr>
  </w:style>
  <w:style w:type="character" w:styleId="SubtleReference">
    <w:name w:val="Subtle Reference"/>
    <w:basedOn w:val="DefaultParagraphFont"/>
    <w:uiPriority w:val="31"/>
    <w:qFormat/>
    <w:rsid w:val="00DE43D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43D8"/>
    <w:rPr>
      <w:b/>
      <w:bCs/>
      <w:smallCaps/>
      <w:u w:val="single"/>
    </w:rPr>
  </w:style>
  <w:style w:type="character" w:styleId="BookTitle">
    <w:name w:val="Book Title"/>
    <w:basedOn w:val="DefaultParagraphFont"/>
    <w:uiPriority w:val="33"/>
    <w:qFormat/>
    <w:rsid w:val="00DE43D8"/>
    <w:rPr>
      <w:b w:val="0"/>
      <w:bCs w:val="0"/>
      <w:smallCaps/>
      <w:spacing w:val="5"/>
    </w:rPr>
  </w:style>
  <w:style w:type="paragraph" w:styleId="TOCHeading">
    <w:name w:val="TOC Heading"/>
    <w:basedOn w:val="Heading1"/>
    <w:next w:val="Normal"/>
    <w:uiPriority w:val="39"/>
    <w:unhideWhenUsed/>
    <w:qFormat/>
    <w:rsid w:val="00DE43D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41"/>
    <w:rsid w:val="00F07E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42DA2"/>
    <w:pPr>
      <w:spacing w:after="100"/>
    </w:pPr>
  </w:style>
  <w:style w:type="character" w:styleId="Hyperlink">
    <w:name w:val="Hyperlink"/>
    <w:basedOn w:val="DefaultParagraphFont"/>
    <w:uiPriority w:val="99"/>
    <w:unhideWhenUsed/>
    <w:rsid w:val="00842D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1345</TotalTime>
  <Pages>7</Pages>
  <Words>947</Words>
  <Characters>6177</Characters>
  <Application>Microsoft Office Word</Application>
  <DocSecurity>0</DocSecurity>
  <Lines>386</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Henriquez, Miguel</cp:lastModifiedBy>
  <cp:revision>78</cp:revision>
  <dcterms:created xsi:type="dcterms:W3CDTF">2013-12-23T23:15:00Z</dcterms:created>
  <dcterms:modified xsi:type="dcterms:W3CDTF">2026-01-28T19:37:00Z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